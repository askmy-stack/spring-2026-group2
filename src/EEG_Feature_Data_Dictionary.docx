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2F6C5" w14:textId="54BC063E" w:rsidR="00F3273E" w:rsidRPr="003B2BC0" w:rsidRDefault="00830EC7">
      <w:pPr>
        <w:jc w:val="center"/>
      </w:pPr>
      <w:r w:rsidRPr="003B2BC0">
        <w:rPr>
          <w:b/>
          <w:sz w:val="36"/>
        </w:rPr>
        <w:t>EEG Feature Engineering —</w:t>
      </w:r>
      <w:r w:rsidR="005248D4">
        <w:rPr>
          <w:b/>
          <w:sz w:val="36"/>
        </w:rPr>
        <w:t xml:space="preserve"> </w:t>
      </w:r>
      <w:r w:rsidRPr="003B2BC0">
        <w:rPr>
          <w:b/>
          <w:sz w:val="36"/>
        </w:rPr>
        <w:t>Data Dictionary</w:t>
      </w:r>
    </w:p>
    <w:p w14:paraId="0441B95D" w14:textId="77777777" w:rsidR="00F3273E" w:rsidRPr="003B2BC0" w:rsidRDefault="00830EC7">
      <w:pPr>
        <w:jc w:val="center"/>
      </w:pPr>
      <w:r w:rsidRPr="003B2BC0">
        <w:rPr>
          <w:i/>
        </w:rPr>
        <w:t>AdvancedFeatureExtractor (window-level, per-channel) • Generated 2026-02-27</w:t>
      </w:r>
    </w:p>
    <w:p w14:paraId="6870D76F" w14:textId="77777777" w:rsidR="00F3273E" w:rsidRPr="003B2BC0" w:rsidRDefault="00F3273E"/>
    <w:p w14:paraId="4C05B56F" w14:textId="77777777" w:rsidR="00F3273E" w:rsidRPr="003B2BC0" w:rsidRDefault="00830EC7">
      <w:r w:rsidRPr="003B2BC0">
        <w:rPr>
          <w:b/>
          <w:sz w:val="28"/>
        </w:rPr>
        <w:t>Scope and Output Schema</w:t>
      </w:r>
    </w:p>
    <w:p w14:paraId="120E43AF" w14:textId="77777777" w:rsidR="00F3273E" w:rsidRPr="003B2BC0" w:rsidRDefault="00830EC7">
      <w:r w:rsidRPr="003B2BC0">
        <w:t>This document describes every engineered feature produced by AdvancedFeatureExtractor. Features are computed per EEG channel for each window, and optionally include window-level connectivity summaries. Feature names follow the pattern:</w:t>
      </w:r>
      <w:r w:rsidRPr="003B2BC0">
        <w:br/>
        <w:t xml:space="preserve">  ch&lt;index&gt;_&lt;feature_name&gt;</w:t>
      </w:r>
      <w:r w:rsidRPr="003B2BC0">
        <w:br/>
        <w:t>Example: ch0_mean, ch3_beta_rel, ch12_wav_entropy.</w:t>
      </w:r>
    </w:p>
    <w:p w14:paraId="48475AAE" w14:textId="77777777" w:rsidR="00F3273E" w:rsidRPr="003B2BC0" w:rsidRDefault="00830EC7">
      <w:r w:rsidRPr="003B2BC0">
        <w:t>Input window:</w:t>
      </w:r>
      <w:r w:rsidRPr="003B2BC0">
        <w:br/>
        <w:t xml:space="preserve">  data: numpy array of shape (n_channels, n_times)</w:t>
      </w:r>
      <w:r w:rsidRPr="003B2BC0">
        <w:br/>
        <w:t xml:space="preserve">  sfreq: sampling frequency (Hz)</w:t>
      </w:r>
      <w:r w:rsidRPr="003B2BC0">
        <w:br/>
      </w:r>
      <w:r w:rsidRPr="003B2BC0">
        <w:br/>
        <w:t>Unless otherwise noted, features are unitless or in the natural units implied by the EEG amplitude (e.g., microvolts). When recordings are scaled differently, values scale accordingly; relative features like relative bandpower are scale-invariant.</w:t>
      </w:r>
    </w:p>
    <w:p w14:paraId="746E9156" w14:textId="77777777" w:rsidR="00F3273E" w:rsidRPr="003B2BC0" w:rsidRDefault="00830EC7">
      <w:r w:rsidRPr="003B2BC0">
        <w:rPr>
          <w:b/>
          <w:sz w:val="28"/>
        </w:rPr>
        <w:t>Reference Papers (Project Sources)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"/>
        <w:gridCol w:w="1207"/>
        <w:gridCol w:w="6838"/>
      </w:tblGrid>
      <w:tr w:rsidR="003B2BC0" w:rsidRPr="003B2BC0" w14:paraId="020ED8AE" w14:textId="77777777">
        <w:tc>
          <w:tcPr>
            <w:tcW w:w="2880" w:type="dxa"/>
          </w:tcPr>
          <w:p w14:paraId="50CA7F0F" w14:textId="77777777" w:rsidR="00F3273E" w:rsidRPr="003B2BC0" w:rsidRDefault="00830EC7">
            <w:r w:rsidRPr="003B2BC0">
              <w:t>ID</w:t>
            </w:r>
          </w:p>
        </w:tc>
        <w:tc>
          <w:tcPr>
            <w:tcW w:w="2880" w:type="dxa"/>
          </w:tcPr>
          <w:p w14:paraId="0379552B" w14:textId="77777777" w:rsidR="00F3273E" w:rsidRPr="003B2BC0" w:rsidRDefault="00830EC7">
            <w:r w:rsidRPr="003B2BC0">
              <w:t>Title / Venue</w:t>
            </w:r>
          </w:p>
        </w:tc>
        <w:tc>
          <w:tcPr>
            <w:tcW w:w="2880" w:type="dxa"/>
          </w:tcPr>
          <w:p w14:paraId="60C5099E" w14:textId="77777777" w:rsidR="00F3273E" w:rsidRPr="003B2BC0" w:rsidRDefault="00830EC7">
            <w:r w:rsidRPr="003B2BC0">
              <w:t>Link</w:t>
            </w:r>
          </w:p>
        </w:tc>
      </w:tr>
      <w:tr w:rsidR="003B2BC0" w:rsidRPr="003B2BC0" w14:paraId="7073B71F" w14:textId="77777777">
        <w:tc>
          <w:tcPr>
            <w:tcW w:w="2880" w:type="dxa"/>
          </w:tcPr>
          <w:p w14:paraId="0E9B3C5E" w14:textId="77777777" w:rsidR="00F3273E" w:rsidRPr="003B2BC0" w:rsidRDefault="00830EC7">
            <w:r w:rsidRPr="003B2BC0">
              <w:t>Paper A</w:t>
            </w:r>
          </w:p>
        </w:tc>
        <w:tc>
          <w:tcPr>
            <w:tcW w:w="2880" w:type="dxa"/>
          </w:tcPr>
          <w:p w14:paraId="74679B9E" w14:textId="77777777" w:rsidR="00F3273E" w:rsidRPr="003B2BC0" w:rsidRDefault="00830EC7">
            <w:r w:rsidRPr="003B2BC0">
              <w:t>EEG Signal Processing for Medical Diagnosis, Healthcare and Monitoring — A Comprehensive Review (IEEE)</w:t>
            </w:r>
          </w:p>
        </w:tc>
        <w:tc>
          <w:tcPr>
            <w:tcW w:w="2880" w:type="dxa"/>
          </w:tcPr>
          <w:p w14:paraId="45C9F974" w14:textId="77777777" w:rsidR="00F3273E" w:rsidRPr="003B2BC0" w:rsidRDefault="00830EC7">
            <w:r w:rsidRPr="003B2BC0">
              <w:t>https://ieeexplore.ieee.org/document/10353995</w:t>
            </w:r>
          </w:p>
        </w:tc>
      </w:tr>
      <w:tr w:rsidR="003B2BC0" w:rsidRPr="003B2BC0" w14:paraId="3F61C4E0" w14:textId="77777777">
        <w:tc>
          <w:tcPr>
            <w:tcW w:w="2880" w:type="dxa"/>
          </w:tcPr>
          <w:p w14:paraId="22451441" w14:textId="77777777" w:rsidR="00F3273E" w:rsidRPr="003B2BC0" w:rsidRDefault="00830EC7">
            <w:r w:rsidRPr="003B2BC0">
              <w:t>Paper B</w:t>
            </w:r>
          </w:p>
        </w:tc>
        <w:tc>
          <w:tcPr>
            <w:tcW w:w="2880" w:type="dxa"/>
          </w:tcPr>
          <w:p w14:paraId="4F26BBFB" w14:textId="77777777" w:rsidR="00F3273E" w:rsidRPr="003B2BC0" w:rsidRDefault="00830EC7">
            <w:r w:rsidRPr="003B2BC0">
              <w:t xml:space="preserve">Frontiers in Artificial Intelligence (2022) — EEG Feature </w:t>
            </w:r>
            <w:r w:rsidRPr="003B2BC0">
              <w:lastRenderedPageBreak/>
              <w:t>Extraction Review</w:t>
            </w:r>
          </w:p>
        </w:tc>
        <w:tc>
          <w:tcPr>
            <w:tcW w:w="2880" w:type="dxa"/>
          </w:tcPr>
          <w:p w14:paraId="1C067922" w14:textId="77777777" w:rsidR="00F3273E" w:rsidRPr="003B2BC0" w:rsidRDefault="00830EC7">
            <w:r w:rsidRPr="003B2BC0">
              <w:lastRenderedPageBreak/>
              <w:t>https://www.frontiersin.org/articles/10.3389/frai.2022.1072801</w:t>
            </w:r>
          </w:p>
        </w:tc>
      </w:tr>
      <w:tr w:rsidR="003B2BC0" w:rsidRPr="003B2BC0" w14:paraId="7E2575B3" w14:textId="77777777">
        <w:tc>
          <w:tcPr>
            <w:tcW w:w="2880" w:type="dxa"/>
          </w:tcPr>
          <w:p w14:paraId="24CA8FB5" w14:textId="77777777" w:rsidR="00F3273E" w:rsidRPr="003B2BC0" w:rsidRDefault="00830EC7">
            <w:r w:rsidRPr="003B2BC0">
              <w:t>Paper C</w:t>
            </w:r>
          </w:p>
        </w:tc>
        <w:tc>
          <w:tcPr>
            <w:tcW w:w="2880" w:type="dxa"/>
          </w:tcPr>
          <w:p w14:paraId="09F7CD6D" w14:textId="77777777" w:rsidR="00F3273E" w:rsidRPr="003B2BC0" w:rsidRDefault="00830EC7">
            <w:r w:rsidRPr="003B2BC0">
              <w:t>EEG Signal Processing and Feature Extraction — IJMTST (ResearchGate)</w:t>
            </w:r>
          </w:p>
        </w:tc>
        <w:tc>
          <w:tcPr>
            <w:tcW w:w="2880" w:type="dxa"/>
          </w:tcPr>
          <w:p w14:paraId="02908AB2" w14:textId="77777777" w:rsidR="00F3273E" w:rsidRPr="003B2BC0" w:rsidRDefault="00830EC7">
            <w:r w:rsidRPr="003B2BC0">
              <w:t>https://www.researchgate.net/publication/374337940_EEG_Signal_Processing_and_Feature_Extraction</w:t>
            </w:r>
          </w:p>
        </w:tc>
      </w:tr>
    </w:tbl>
    <w:p w14:paraId="7E214638" w14:textId="77777777" w:rsidR="00F3273E" w:rsidRPr="003B2BC0" w:rsidRDefault="00830EC7">
      <w:r w:rsidRPr="003B2BC0">
        <w:t xml:space="preserve">Note: Some feature families also have </w:t>
      </w:r>
      <w:proofErr w:type="gramStart"/>
      <w:r w:rsidRPr="003B2BC0">
        <w:t>widely-cited</w:t>
      </w:r>
      <w:proofErr w:type="gramEnd"/>
      <w:r w:rsidRPr="003B2BC0">
        <w:t xml:space="preserve"> original sources (e.g., Hjorth parameters, Sample Entropy). This dictionary cites the above project papers as requested, and mentions original sources when helpful.</w:t>
      </w:r>
    </w:p>
    <w:p w14:paraId="5D8FBC5E" w14:textId="77777777" w:rsidR="00F3273E" w:rsidRPr="003B2BC0" w:rsidRDefault="00830EC7">
      <w:r w:rsidRPr="003B2BC0">
        <w:rPr>
          <w:b/>
          <w:sz w:val="28"/>
        </w:rPr>
        <w:t>Configuration Parameters Affecting Feature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9"/>
        <w:gridCol w:w="2911"/>
        <w:gridCol w:w="1442"/>
        <w:gridCol w:w="1318"/>
      </w:tblGrid>
      <w:tr w:rsidR="003B2BC0" w:rsidRPr="003B2BC0" w14:paraId="6E38FF75" w14:textId="77777777">
        <w:tc>
          <w:tcPr>
            <w:tcW w:w="2160" w:type="dxa"/>
          </w:tcPr>
          <w:p w14:paraId="6E3A3CE2" w14:textId="77777777" w:rsidR="00F3273E" w:rsidRPr="003B2BC0" w:rsidRDefault="00830EC7">
            <w:r w:rsidRPr="003B2BC0">
              <w:t>Config Key</w:t>
            </w:r>
          </w:p>
        </w:tc>
        <w:tc>
          <w:tcPr>
            <w:tcW w:w="2160" w:type="dxa"/>
          </w:tcPr>
          <w:p w14:paraId="4B3EA908" w14:textId="77777777" w:rsidR="00F3273E" w:rsidRPr="003B2BC0" w:rsidRDefault="00830EC7">
            <w:r w:rsidRPr="003B2BC0">
              <w:t>Meaning</w:t>
            </w:r>
          </w:p>
        </w:tc>
        <w:tc>
          <w:tcPr>
            <w:tcW w:w="2160" w:type="dxa"/>
          </w:tcPr>
          <w:p w14:paraId="3DE7665B" w14:textId="77777777" w:rsidR="00F3273E" w:rsidRPr="003B2BC0" w:rsidRDefault="00830EC7">
            <w:r w:rsidRPr="003B2BC0">
              <w:t>Default in your fe.yaml</w:t>
            </w:r>
          </w:p>
        </w:tc>
        <w:tc>
          <w:tcPr>
            <w:tcW w:w="2160" w:type="dxa"/>
          </w:tcPr>
          <w:p w14:paraId="714E91B7" w14:textId="77777777" w:rsidR="00F3273E" w:rsidRPr="003B2BC0" w:rsidRDefault="00830EC7">
            <w:r w:rsidRPr="003B2BC0">
              <w:t>Impact on Features</w:t>
            </w:r>
          </w:p>
        </w:tc>
      </w:tr>
      <w:tr w:rsidR="003B2BC0" w:rsidRPr="003B2BC0" w14:paraId="4924EE55" w14:textId="77777777">
        <w:tc>
          <w:tcPr>
            <w:tcW w:w="2160" w:type="dxa"/>
          </w:tcPr>
          <w:p w14:paraId="1BAD0D96" w14:textId="77777777" w:rsidR="00F3273E" w:rsidRPr="003B2BC0" w:rsidRDefault="00830EC7">
            <w:proofErr w:type="spellStart"/>
            <w:proofErr w:type="gramStart"/>
            <w:r w:rsidRPr="003B2BC0">
              <w:t>fe.sfreq</w:t>
            </w:r>
            <w:proofErr w:type="gramEnd"/>
            <w:r w:rsidRPr="003B2BC0">
              <w:t>_mode</w:t>
            </w:r>
            <w:proofErr w:type="spellEnd"/>
            <w:r w:rsidRPr="003B2BC0">
              <w:t xml:space="preserve"> / </w:t>
            </w:r>
            <w:proofErr w:type="spellStart"/>
            <w:proofErr w:type="gramStart"/>
            <w:r w:rsidRPr="003B2BC0">
              <w:t>fe.target</w:t>
            </w:r>
            <w:proofErr w:type="gramEnd"/>
            <w:r w:rsidRPr="003B2BC0">
              <w:t>_sfreq</w:t>
            </w:r>
            <w:proofErr w:type="spellEnd"/>
          </w:p>
        </w:tc>
        <w:tc>
          <w:tcPr>
            <w:tcW w:w="2160" w:type="dxa"/>
          </w:tcPr>
          <w:p w14:paraId="58EF047D" w14:textId="77777777" w:rsidR="00F3273E" w:rsidRPr="003B2BC0" w:rsidRDefault="00830EC7">
            <w:r w:rsidRPr="003B2BC0">
              <w:t>Use native EDF sampling or resample to a target Hz</w:t>
            </w:r>
          </w:p>
        </w:tc>
        <w:tc>
          <w:tcPr>
            <w:tcW w:w="2160" w:type="dxa"/>
          </w:tcPr>
          <w:p w14:paraId="648C16CF" w14:textId="77777777" w:rsidR="00F3273E" w:rsidRPr="003B2BC0" w:rsidRDefault="00830EC7">
            <w:r w:rsidRPr="003B2BC0">
              <w:t>auto / 256</w:t>
            </w:r>
          </w:p>
        </w:tc>
        <w:tc>
          <w:tcPr>
            <w:tcW w:w="2160" w:type="dxa"/>
          </w:tcPr>
          <w:p w14:paraId="6D53F683" w14:textId="77777777" w:rsidR="00F3273E" w:rsidRPr="003B2BC0" w:rsidRDefault="00830EC7">
            <w:r w:rsidRPr="003B2BC0">
              <w:t>Changes frequency resolution, PSD/FFT bins, wavelet level feasibility</w:t>
            </w:r>
          </w:p>
        </w:tc>
      </w:tr>
      <w:tr w:rsidR="003B2BC0" w:rsidRPr="003B2BC0" w14:paraId="4F9EA17A" w14:textId="77777777">
        <w:tc>
          <w:tcPr>
            <w:tcW w:w="2160" w:type="dxa"/>
          </w:tcPr>
          <w:p w14:paraId="28D81EB4" w14:textId="77777777" w:rsidR="00F3273E" w:rsidRPr="003B2BC0" w:rsidRDefault="00830EC7">
            <w:proofErr w:type="spellStart"/>
            <w:proofErr w:type="gramStart"/>
            <w:r w:rsidRPr="003B2BC0">
              <w:t>fe.frequency</w:t>
            </w:r>
            <w:proofErr w:type="gramEnd"/>
            <w:r w:rsidRPr="003B2BC0">
              <w:t>.</w:t>
            </w:r>
            <w:proofErr w:type="gramStart"/>
            <w:r w:rsidRPr="003B2BC0">
              <w:t>welch.nperseg</w:t>
            </w:r>
            <w:proofErr w:type="gramEnd"/>
            <w:r w:rsidRPr="003B2BC0">
              <w:t>_sec</w:t>
            </w:r>
            <w:proofErr w:type="spellEnd"/>
          </w:p>
        </w:tc>
        <w:tc>
          <w:tcPr>
            <w:tcW w:w="2160" w:type="dxa"/>
          </w:tcPr>
          <w:p w14:paraId="061EA17B" w14:textId="77777777" w:rsidR="00F3273E" w:rsidRPr="003B2BC0" w:rsidRDefault="00830EC7">
            <w:r w:rsidRPr="003B2BC0">
              <w:t>Welch segment length in seconds</w:t>
            </w:r>
          </w:p>
        </w:tc>
        <w:tc>
          <w:tcPr>
            <w:tcW w:w="2160" w:type="dxa"/>
          </w:tcPr>
          <w:p w14:paraId="6025A71A" w14:textId="77777777" w:rsidR="00F3273E" w:rsidRPr="003B2BC0" w:rsidRDefault="00830EC7">
            <w:r w:rsidRPr="003B2BC0">
              <w:t>2</w:t>
            </w:r>
          </w:p>
        </w:tc>
        <w:tc>
          <w:tcPr>
            <w:tcW w:w="2160" w:type="dxa"/>
          </w:tcPr>
          <w:p w14:paraId="1F886BDC" w14:textId="77777777" w:rsidR="00F3273E" w:rsidRPr="003B2BC0" w:rsidRDefault="00830EC7">
            <w:r w:rsidRPr="003B2BC0">
              <w:t>Controls PSD smoothing and variance</w:t>
            </w:r>
          </w:p>
        </w:tc>
      </w:tr>
      <w:tr w:rsidR="003B2BC0" w:rsidRPr="003B2BC0" w14:paraId="13217C9F" w14:textId="77777777">
        <w:tc>
          <w:tcPr>
            <w:tcW w:w="2160" w:type="dxa"/>
          </w:tcPr>
          <w:p w14:paraId="13A594E6" w14:textId="77777777" w:rsidR="00F3273E" w:rsidRPr="003B2BC0" w:rsidRDefault="00830EC7">
            <w:proofErr w:type="spellStart"/>
            <w:proofErr w:type="gramStart"/>
            <w:r w:rsidRPr="003B2BC0">
              <w:t>fe.frequency</w:t>
            </w:r>
            <w:proofErr w:type="gramEnd"/>
            <w:r w:rsidRPr="003B2BC0">
              <w:t>.</w:t>
            </w:r>
            <w:proofErr w:type="gramStart"/>
            <w:r w:rsidRPr="003B2BC0">
              <w:t>welch.fmin</w:t>
            </w:r>
            <w:proofErr w:type="spellEnd"/>
            <w:proofErr w:type="gramEnd"/>
            <w:r w:rsidRPr="003B2BC0">
              <w:t xml:space="preserve"> / fmax</w:t>
            </w:r>
          </w:p>
        </w:tc>
        <w:tc>
          <w:tcPr>
            <w:tcW w:w="2160" w:type="dxa"/>
          </w:tcPr>
          <w:p w14:paraId="524DEB49" w14:textId="77777777" w:rsidR="00F3273E" w:rsidRPr="003B2BC0" w:rsidRDefault="00830EC7">
            <w:r w:rsidRPr="003B2BC0">
              <w:t>Frequency range retained for PSD</w:t>
            </w:r>
          </w:p>
        </w:tc>
        <w:tc>
          <w:tcPr>
            <w:tcW w:w="2160" w:type="dxa"/>
          </w:tcPr>
          <w:p w14:paraId="12481E0C" w14:textId="77777777" w:rsidR="00F3273E" w:rsidRPr="003B2BC0" w:rsidRDefault="00830EC7">
            <w:r w:rsidRPr="003B2BC0">
              <w:t>0.5 / 50</w:t>
            </w:r>
          </w:p>
        </w:tc>
        <w:tc>
          <w:tcPr>
            <w:tcW w:w="2160" w:type="dxa"/>
          </w:tcPr>
          <w:p w14:paraId="73B5739E" w14:textId="77777777" w:rsidR="00F3273E" w:rsidRPr="003B2BC0" w:rsidRDefault="00830EC7">
            <w:r w:rsidRPr="003B2BC0">
              <w:t>Defines total_power, bandpower integration limits</w:t>
            </w:r>
          </w:p>
        </w:tc>
      </w:tr>
      <w:tr w:rsidR="003B2BC0" w:rsidRPr="003B2BC0" w14:paraId="4FA1A54D" w14:textId="77777777">
        <w:tc>
          <w:tcPr>
            <w:tcW w:w="2160" w:type="dxa"/>
          </w:tcPr>
          <w:p w14:paraId="06B69BEF" w14:textId="77777777" w:rsidR="00F3273E" w:rsidRPr="003B2BC0" w:rsidRDefault="00830EC7">
            <w:proofErr w:type="spellStart"/>
            <w:proofErr w:type="gramStart"/>
            <w:r w:rsidRPr="003B2BC0">
              <w:t>fe.frequency</w:t>
            </w:r>
            <w:proofErr w:type="gramEnd"/>
            <w:r w:rsidRPr="003B2BC0">
              <w:t>.bands</w:t>
            </w:r>
            <w:proofErr w:type="spellEnd"/>
          </w:p>
        </w:tc>
        <w:tc>
          <w:tcPr>
            <w:tcW w:w="2160" w:type="dxa"/>
          </w:tcPr>
          <w:p w14:paraId="2688CDD5" w14:textId="77777777" w:rsidR="00F3273E" w:rsidRPr="003B2BC0" w:rsidRDefault="00830EC7">
            <w:r w:rsidRPr="003B2BC0">
              <w:t>Band edges for delta/theta/alpha/beta/gamma</w:t>
            </w:r>
          </w:p>
        </w:tc>
        <w:tc>
          <w:tcPr>
            <w:tcW w:w="2160" w:type="dxa"/>
          </w:tcPr>
          <w:p w14:paraId="694D2C15" w14:textId="77777777" w:rsidR="00F3273E" w:rsidRPr="003B2BC0" w:rsidRDefault="00830EC7">
            <w:r w:rsidRPr="003B2BC0">
              <w:t>0.5–4, 4–8, 8–13, 13–30, 30–50</w:t>
            </w:r>
          </w:p>
        </w:tc>
        <w:tc>
          <w:tcPr>
            <w:tcW w:w="2160" w:type="dxa"/>
          </w:tcPr>
          <w:p w14:paraId="50A11B50" w14:textId="77777777" w:rsidR="00F3273E" w:rsidRPr="003B2BC0" w:rsidRDefault="00830EC7">
            <w:r w:rsidRPr="003B2BC0">
              <w:t>Defines band power and relative power</w:t>
            </w:r>
          </w:p>
        </w:tc>
      </w:tr>
      <w:tr w:rsidR="003B2BC0" w:rsidRPr="003B2BC0" w14:paraId="72A8189B" w14:textId="77777777">
        <w:tc>
          <w:tcPr>
            <w:tcW w:w="2160" w:type="dxa"/>
          </w:tcPr>
          <w:p w14:paraId="074F61A1" w14:textId="77777777" w:rsidR="00F3273E" w:rsidRPr="003B2BC0" w:rsidRDefault="00830EC7">
            <w:proofErr w:type="gramStart"/>
            <w:r w:rsidRPr="003B2BC0">
              <w:t>fe.frequency.fft.*</w:t>
            </w:r>
            <w:proofErr w:type="gramEnd"/>
          </w:p>
        </w:tc>
        <w:tc>
          <w:tcPr>
            <w:tcW w:w="2160" w:type="dxa"/>
          </w:tcPr>
          <w:p w14:paraId="0B610B20" w14:textId="77777777" w:rsidR="00F3273E" w:rsidRPr="003B2BC0" w:rsidRDefault="00830EC7">
            <w:r w:rsidRPr="003B2BC0">
              <w:t>FFT dominant frequency settings</w:t>
            </w:r>
          </w:p>
        </w:tc>
        <w:tc>
          <w:tcPr>
            <w:tcW w:w="2160" w:type="dxa"/>
          </w:tcPr>
          <w:p w14:paraId="24F46F7E" w14:textId="77777777" w:rsidR="00F3273E" w:rsidRPr="003B2BC0" w:rsidRDefault="00830EC7">
            <w:r w:rsidRPr="003B2BC0">
              <w:t>fmin=0.5, fmax=50, detrend=True, window=True</w:t>
            </w:r>
          </w:p>
        </w:tc>
        <w:tc>
          <w:tcPr>
            <w:tcW w:w="2160" w:type="dxa"/>
          </w:tcPr>
          <w:p w14:paraId="5065F656" w14:textId="77777777" w:rsidR="00F3273E" w:rsidRPr="003B2BC0" w:rsidRDefault="00830EC7">
            <w:r w:rsidRPr="003B2BC0">
              <w:t>Defines FFT search range and pre-processing</w:t>
            </w:r>
          </w:p>
        </w:tc>
      </w:tr>
      <w:tr w:rsidR="003B2BC0" w:rsidRPr="003B2BC0" w14:paraId="624423BC" w14:textId="77777777">
        <w:tc>
          <w:tcPr>
            <w:tcW w:w="2160" w:type="dxa"/>
          </w:tcPr>
          <w:p w14:paraId="35C4EA92" w14:textId="77777777" w:rsidR="00F3273E" w:rsidRPr="003B2BC0" w:rsidRDefault="00830EC7">
            <w:proofErr w:type="spellStart"/>
            <w:proofErr w:type="gramStart"/>
            <w:r w:rsidRPr="003B2BC0">
              <w:lastRenderedPageBreak/>
              <w:t>fe.nonlinear</w:t>
            </w:r>
            <w:proofErr w:type="gramEnd"/>
            <w:r w:rsidRPr="003B2BC0">
              <w:t>.sampen_m</w:t>
            </w:r>
            <w:proofErr w:type="spellEnd"/>
            <w:r w:rsidRPr="003B2BC0">
              <w:t xml:space="preserve"> / </w:t>
            </w:r>
            <w:proofErr w:type="spellStart"/>
            <w:r w:rsidRPr="003B2BC0">
              <w:t>sampen_r</w:t>
            </w:r>
            <w:proofErr w:type="spellEnd"/>
          </w:p>
        </w:tc>
        <w:tc>
          <w:tcPr>
            <w:tcW w:w="2160" w:type="dxa"/>
          </w:tcPr>
          <w:p w14:paraId="5E67AB0B" w14:textId="77777777" w:rsidR="00F3273E" w:rsidRPr="003B2BC0" w:rsidRDefault="00830EC7">
            <w:r w:rsidRPr="003B2BC0">
              <w:t>Sample entropy embedding dimension and tolerance</w:t>
            </w:r>
          </w:p>
        </w:tc>
        <w:tc>
          <w:tcPr>
            <w:tcW w:w="2160" w:type="dxa"/>
          </w:tcPr>
          <w:p w14:paraId="4A19B430" w14:textId="77777777" w:rsidR="00F3273E" w:rsidRPr="003B2BC0" w:rsidRDefault="00830EC7">
            <w:r w:rsidRPr="003B2BC0">
              <w:t>m=2, r=0.2*std</w:t>
            </w:r>
          </w:p>
        </w:tc>
        <w:tc>
          <w:tcPr>
            <w:tcW w:w="2160" w:type="dxa"/>
          </w:tcPr>
          <w:p w14:paraId="5722848E" w14:textId="77777777" w:rsidR="00F3273E" w:rsidRPr="003B2BC0" w:rsidRDefault="00830EC7">
            <w:r w:rsidRPr="003B2BC0">
              <w:t>Strongly affects SampEn magnitude</w:t>
            </w:r>
          </w:p>
        </w:tc>
      </w:tr>
      <w:tr w:rsidR="003B2BC0" w:rsidRPr="003B2BC0" w14:paraId="1781C20C" w14:textId="77777777">
        <w:tc>
          <w:tcPr>
            <w:tcW w:w="2160" w:type="dxa"/>
          </w:tcPr>
          <w:p w14:paraId="6B1BCF91" w14:textId="77777777" w:rsidR="00F3273E" w:rsidRPr="003B2BC0" w:rsidRDefault="00830EC7">
            <w:proofErr w:type="spellStart"/>
            <w:proofErr w:type="gramStart"/>
            <w:r w:rsidRPr="003B2BC0">
              <w:t>fe.nonlinear</w:t>
            </w:r>
            <w:proofErr w:type="gramEnd"/>
            <w:r w:rsidRPr="003B2BC0">
              <w:t>.perm_order</w:t>
            </w:r>
            <w:proofErr w:type="spellEnd"/>
            <w:r w:rsidRPr="003B2BC0">
              <w:t xml:space="preserve"> / </w:t>
            </w:r>
            <w:proofErr w:type="spellStart"/>
            <w:r w:rsidRPr="003B2BC0">
              <w:t>perm_delay</w:t>
            </w:r>
            <w:proofErr w:type="spellEnd"/>
          </w:p>
        </w:tc>
        <w:tc>
          <w:tcPr>
            <w:tcW w:w="2160" w:type="dxa"/>
          </w:tcPr>
          <w:p w14:paraId="24F6D993" w14:textId="77777777" w:rsidR="00F3273E" w:rsidRPr="003B2BC0" w:rsidRDefault="00830EC7">
            <w:r w:rsidRPr="003B2BC0">
              <w:t>Permutation entropy order and delay</w:t>
            </w:r>
          </w:p>
        </w:tc>
        <w:tc>
          <w:tcPr>
            <w:tcW w:w="2160" w:type="dxa"/>
          </w:tcPr>
          <w:p w14:paraId="2D05A575" w14:textId="77777777" w:rsidR="00F3273E" w:rsidRPr="003B2BC0" w:rsidRDefault="00830EC7">
            <w:r w:rsidRPr="003B2BC0">
              <w:t>order=3, delay=1</w:t>
            </w:r>
          </w:p>
        </w:tc>
        <w:tc>
          <w:tcPr>
            <w:tcW w:w="2160" w:type="dxa"/>
          </w:tcPr>
          <w:p w14:paraId="4CA9572A" w14:textId="77777777" w:rsidR="00F3273E" w:rsidRPr="003B2BC0" w:rsidRDefault="00830EC7">
            <w:r w:rsidRPr="003B2BC0">
              <w:t>Affects pattern counts and entropy</w:t>
            </w:r>
          </w:p>
        </w:tc>
      </w:tr>
      <w:tr w:rsidR="003B2BC0" w:rsidRPr="003B2BC0" w14:paraId="2DEDF3B8" w14:textId="77777777">
        <w:tc>
          <w:tcPr>
            <w:tcW w:w="2160" w:type="dxa"/>
          </w:tcPr>
          <w:p w14:paraId="67FE0D64" w14:textId="77777777" w:rsidR="00F3273E" w:rsidRPr="003B2BC0" w:rsidRDefault="00830EC7">
            <w:proofErr w:type="spellStart"/>
            <w:proofErr w:type="gramStart"/>
            <w:r w:rsidRPr="003B2BC0">
              <w:t>fe.nonlinear</w:t>
            </w:r>
            <w:proofErr w:type="gramEnd"/>
            <w:r w:rsidRPr="003B2BC0">
              <w:t>.lz_bins</w:t>
            </w:r>
            <w:proofErr w:type="spellEnd"/>
          </w:p>
        </w:tc>
        <w:tc>
          <w:tcPr>
            <w:tcW w:w="2160" w:type="dxa"/>
          </w:tcPr>
          <w:p w14:paraId="185496AA" w14:textId="77777777" w:rsidR="00F3273E" w:rsidRPr="003B2BC0" w:rsidRDefault="00830EC7">
            <w:r w:rsidRPr="003B2BC0">
              <w:t>Bins for LZ discretization</w:t>
            </w:r>
          </w:p>
        </w:tc>
        <w:tc>
          <w:tcPr>
            <w:tcW w:w="2160" w:type="dxa"/>
          </w:tcPr>
          <w:p w14:paraId="0024A95D" w14:textId="77777777" w:rsidR="00F3273E" w:rsidRPr="003B2BC0" w:rsidRDefault="00830EC7">
            <w:r w:rsidRPr="003B2BC0">
              <w:t>10</w:t>
            </w:r>
          </w:p>
        </w:tc>
        <w:tc>
          <w:tcPr>
            <w:tcW w:w="2160" w:type="dxa"/>
          </w:tcPr>
          <w:p w14:paraId="198211B4" w14:textId="77777777" w:rsidR="00F3273E" w:rsidRPr="003B2BC0" w:rsidRDefault="00830EC7">
            <w:r w:rsidRPr="003B2BC0">
              <w:t>Changes symbolic sequence and complexity</w:t>
            </w:r>
          </w:p>
        </w:tc>
      </w:tr>
      <w:tr w:rsidR="003B2BC0" w:rsidRPr="003B2BC0" w14:paraId="6B0E4ACE" w14:textId="77777777">
        <w:tc>
          <w:tcPr>
            <w:tcW w:w="2160" w:type="dxa"/>
          </w:tcPr>
          <w:p w14:paraId="1CABAD13" w14:textId="77777777" w:rsidR="00F3273E" w:rsidRPr="003B2BC0" w:rsidRDefault="00830EC7">
            <w:proofErr w:type="spellStart"/>
            <w:proofErr w:type="gramStart"/>
            <w:r w:rsidRPr="003B2BC0">
              <w:t>fe.wavelet</w:t>
            </w:r>
            <w:proofErr w:type="gramEnd"/>
            <w:r w:rsidRPr="003B2BC0">
              <w:t>.wavelet</w:t>
            </w:r>
            <w:proofErr w:type="spellEnd"/>
            <w:r w:rsidRPr="003B2BC0">
              <w:t xml:space="preserve"> / level</w:t>
            </w:r>
          </w:p>
        </w:tc>
        <w:tc>
          <w:tcPr>
            <w:tcW w:w="2160" w:type="dxa"/>
          </w:tcPr>
          <w:p w14:paraId="011B65AF" w14:textId="77777777" w:rsidR="00F3273E" w:rsidRPr="003B2BC0" w:rsidRDefault="00830EC7">
            <w:r w:rsidRPr="003B2BC0">
              <w:t>Wavelet family and decomposition level</w:t>
            </w:r>
          </w:p>
        </w:tc>
        <w:tc>
          <w:tcPr>
            <w:tcW w:w="2160" w:type="dxa"/>
          </w:tcPr>
          <w:p w14:paraId="13188B65" w14:textId="77777777" w:rsidR="00F3273E" w:rsidRPr="003B2BC0" w:rsidRDefault="00830EC7">
            <w:r w:rsidRPr="003B2BC0">
              <w:t>db4 / 4</w:t>
            </w:r>
          </w:p>
        </w:tc>
        <w:tc>
          <w:tcPr>
            <w:tcW w:w="2160" w:type="dxa"/>
          </w:tcPr>
          <w:p w14:paraId="2FA86A99" w14:textId="77777777" w:rsidR="00F3273E" w:rsidRPr="003B2BC0" w:rsidRDefault="00830EC7">
            <w:r w:rsidRPr="003B2BC0">
              <w:t>Controls coefficients and energy distribution</w:t>
            </w:r>
          </w:p>
        </w:tc>
      </w:tr>
    </w:tbl>
    <w:p w14:paraId="44A055B9" w14:textId="77777777" w:rsidR="003B2BC0" w:rsidRDefault="003B2BC0">
      <w:pPr>
        <w:rPr>
          <w:b/>
          <w:sz w:val="28"/>
        </w:rPr>
      </w:pPr>
    </w:p>
    <w:p w14:paraId="1E58B384" w14:textId="6EFC2CDC" w:rsidR="00F3273E" w:rsidRPr="003B2BC0" w:rsidRDefault="00830EC7" w:rsidP="003B2BC0">
      <w:pPr>
        <w:rPr>
          <w:sz w:val="28"/>
          <w:szCs w:val="28"/>
        </w:rPr>
      </w:pPr>
      <w:r w:rsidRPr="003B2BC0">
        <w:rPr>
          <w:b/>
          <w:sz w:val="36"/>
          <w:szCs w:val="28"/>
        </w:rPr>
        <w:t xml:space="preserve">Feature </w:t>
      </w:r>
      <w:r w:rsidR="003B2BC0">
        <w:rPr>
          <w:b/>
          <w:sz w:val="36"/>
          <w:szCs w:val="28"/>
        </w:rPr>
        <w:t xml:space="preserve">Data </w:t>
      </w:r>
      <w:r w:rsidRPr="003B2BC0">
        <w:rPr>
          <w:b/>
          <w:sz w:val="36"/>
          <w:szCs w:val="28"/>
        </w:rPr>
        <w:t>Dictionary</w:t>
      </w:r>
    </w:p>
    <w:p w14:paraId="4BEB95C3" w14:textId="77777777" w:rsidR="00F3273E" w:rsidRDefault="00830EC7">
      <w:r w:rsidRPr="003B2BC0">
        <w:t>For each feature: we list the output key, definition, algorithm steps, and interpretation notes.</w:t>
      </w:r>
    </w:p>
    <w:p w14:paraId="71D8A3C0" w14:textId="6B395B9E" w:rsidR="003B2BC0" w:rsidRPr="003B2BC0" w:rsidRDefault="003B2BC0">
      <w:pPr>
        <w:rPr>
          <w:b/>
          <w:bCs/>
        </w:rPr>
      </w:pPr>
      <w:r w:rsidRPr="003B2BC0">
        <w:rPr>
          <w:b/>
          <w:bCs/>
        </w:rPr>
        <w:t xml:space="preserve">Note- Signal is Voltage over time and </w:t>
      </w:r>
      <w:r>
        <w:rPr>
          <w:b/>
          <w:bCs/>
        </w:rPr>
        <w:t xml:space="preserve">since </w:t>
      </w:r>
      <w:r w:rsidRPr="003B2BC0">
        <w:rPr>
          <w:b/>
          <w:bCs/>
        </w:rPr>
        <w:t xml:space="preserve">voltage is calculated by difference between voltages of 2 electrodes. Hence voltage </w:t>
      </w:r>
      <w:proofErr w:type="gramStart"/>
      <w:r w:rsidRPr="003B2BC0">
        <w:rPr>
          <w:b/>
          <w:bCs/>
        </w:rPr>
        <w:t>vis-à-vis</w:t>
      </w:r>
      <w:proofErr w:type="gramEnd"/>
      <w:r w:rsidRPr="003B2BC0">
        <w:rPr>
          <w:b/>
          <w:bCs/>
        </w:rPr>
        <w:t xml:space="preserve"> signal is positive as well as negative </w:t>
      </w:r>
    </w:p>
    <w:p w14:paraId="27DD2645" w14:textId="77777777" w:rsidR="00F3273E" w:rsidRPr="003B2BC0" w:rsidRDefault="00830EC7">
      <w:proofErr w:type="gramStart"/>
      <w:r w:rsidRPr="003B2BC0">
        <w:rPr>
          <w:b/>
          <w:sz w:val="24"/>
        </w:rPr>
        <w:t>Mean  (</w:t>
      </w:r>
      <w:proofErr w:type="gramEnd"/>
      <w:r w:rsidRPr="003B2BC0">
        <w:rPr>
          <w:b/>
          <w:sz w:val="24"/>
        </w:rPr>
        <w:t>Time-domain (per-channel))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2BC0" w:rsidRPr="003B2BC0" w14:paraId="5FED19B4" w14:textId="77777777">
        <w:tc>
          <w:tcPr>
            <w:tcW w:w="4320" w:type="dxa"/>
          </w:tcPr>
          <w:p w14:paraId="6A11E308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4B3F8C10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3C4E1897" w14:textId="77777777">
        <w:tc>
          <w:tcPr>
            <w:tcW w:w="4320" w:type="dxa"/>
          </w:tcPr>
          <w:p w14:paraId="25FFEAB4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65DBCCD6" w14:textId="77777777" w:rsidR="00F3273E" w:rsidRPr="003B2BC0" w:rsidRDefault="00830EC7">
            <w:r w:rsidRPr="003B2BC0">
              <w:t>ch{c}_mean</w:t>
            </w:r>
          </w:p>
        </w:tc>
      </w:tr>
      <w:tr w:rsidR="003B2BC0" w:rsidRPr="003B2BC0" w14:paraId="2219E78A" w14:textId="77777777">
        <w:tc>
          <w:tcPr>
            <w:tcW w:w="4320" w:type="dxa"/>
          </w:tcPr>
          <w:p w14:paraId="1B123372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244C670B" w14:textId="77777777" w:rsidR="00F3273E" w:rsidRPr="003B2BC0" w:rsidRDefault="00830EC7">
            <w:r w:rsidRPr="003B2BC0">
              <w:t>Captures baseline shift within a window. If referencing is imperfect or artifacts introduce drift, mean can change.</w:t>
            </w:r>
          </w:p>
        </w:tc>
      </w:tr>
      <w:tr w:rsidR="003B2BC0" w:rsidRPr="003B2BC0" w14:paraId="456A38DC" w14:textId="77777777">
        <w:tc>
          <w:tcPr>
            <w:tcW w:w="4320" w:type="dxa"/>
          </w:tcPr>
          <w:p w14:paraId="56D46B1A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2E1DB9B6" w14:textId="77777777" w:rsidR="00F3273E" w:rsidRPr="003B2BC0" w:rsidRDefault="00830EC7">
            <w:r w:rsidRPr="003B2BC0">
              <w:t>mean = (1/N) * Σ_{i=1..N} x[i]</w:t>
            </w:r>
          </w:p>
        </w:tc>
      </w:tr>
      <w:tr w:rsidR="003B2BC0" w:rsidRPr="003B2BC0" w14:paraId="70C5D058" w14:textId="77777777">
        <w:tc>
          <w:tcPr>
            <w:tcW w:w="4320" w:type="dxa"/>
          </w:tcPr>
          <w:p w14:paraId="17141D2D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79B0053C" w14:textId="77777777" w:rsidR="00F3273E" w:rsidRPr="003B2BC0" w:rsidRDefault="00830EC7">
            <w:r w:rsidRPr="003B2BC0">
              <w:t>1) Take the arithmetic average over all samples in the window.</w:t>
            </w:r>
          </w:p>
        </w:tc>
      </w:tr>
      <w:tr w:rsidR="003B2BC0" w:rsidRPr="003B2BC0" w14:paraId="5A693416" w14:textId="77777777">
        <w:tc>
          <w:tcPr>
            <w:tcW w:w="4320" w:type="dxa"/>
          </w:tcPr>
          <w:p w14:paraId="6FD6C26B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1CED65DB" w14:textId="77777777" w:rsidR="00F3273E" w:rsidRPr="003B2BC0" w:rsidRDefault="00830EC7">
            <w:r w:rsidRPr="003B2BC0">
              <w:t>None.</w:t>
            </w:r>
          </w:p>
        </w:tc>
      </w:tr>
      <w:tr w:rsidR="003B2BC0" w:rsidRPr="003B2BC0" w14:paraId="6C1D2C80" w14:textId="77777777">
        <w:tc>
          <w:tcPr>
            <w:tcW w:w="4320" w:type="dxa"/>
          </w:tcPr>
          <w:p w14:paraId="11000C4F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49E4DDC8" w14:textId="77777777" w:rsidR="00F3273E" w:rsidRPr="003B2BC0" w:rsidRDefault="00830EC7">
            <w:r w:rsidRPr="003B2BC0">
              <w:t>Near 0 for well-referenced EEG; deviations may indicate drift, offset, or sustained deflection.</w:t>
            </w:r>
          </w:p>
        </w:tc>
      </w:tr>
      <w:tr w:rsidR="003B2BC0" w:rsidRPr="003B2BC0" w14:paraId="3A94FAFB" w14:textId="77777777">
        <w:tc>
          <w:tcPr>
            <w:tcW w:w="4320" w:type="dxa"/>
          </w:tcPr>
          <w:p w14:paraId="36412B74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7D2CCBD7" w14:textId="77777777" w:rsidR="00F3273E" w:rsidRPr="003B2BC0" w:rsidRDefault="00830EC7">
            <w:r w:rsidRPr="003B2BC0">
              <w:t>Sensitive to DC offset and slow drift; consider high-pass filtering upstream if mean is not meaningful.</w:t>
            </w:r>
          </w:p>
        </w:tc>
      </w:tr>
      <w:tr w:rsidR="00830EC7" w:rsidRPr="003B2BC0" w14:paraId="08042215" w14:textId="77777777">
        <w:tc>
          <w:tcPr>
            <w:tcW w:w="4320" w:type="dxa"/>
          </w:tcPr>
          <w:p w14:paraId="006D3D0A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79CB518A" w14:textId="77777777" w:rsidR="00F3273E" w:rsidRPr="003B2BC0" w:rsidRDefault="00830EC7">
            <w:r w:rsidRPr="003B2BC0">
              <w:t>Paper A</w:t>
            </w:r>
          </w:p>
        </w:tc>
      </w:tr>
    </w:tbl>
    <w:p w14:paraId="219C43E4" w14:textId="77777777" w:rsidR="00F3273E" w:rsidRPr="003B2BC0" w:rsidRDefault="00F3273E"/>
    <w:p w14:paraId="02E54784" w14:textId="77777777" w:rsidR="00F3273E" w:rsidRPr="003B2BC0" w:rsidRDefault="00830EC7">
      <w:r w:rsidRPr="003B2BC0">
        <w:rPr>
          <w:b/>
          <w:sz w:val="24"/>
        </w:rPr>
        <w:lastRenderedPageBreak/>
        <w:t>Standard Deviation (Std)  (Time-domain (per-channel))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2BC0" w:rsidRPr="003B2BC0" w14:paraId="2F066E66" w14:textId="77777777">
        <w:tc>
          <w:tcPr>
            <w:tcW w:w="4320" w:type="dxa"/>
          </w:tcPr>
          <w:p w14:paraId="30F54395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4C2E808D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524130A5" w14:textId="77777777">
        <w:tc>
          <w:tcPr>
            <w:tcW w:w="4320" w:type="dxa"/>
          </w:tcPr>
          <w:p w14:paraId="24C61C58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5F3A14EA" w14:textId="77777777" w:rsidR="00F3273E" w:rsidRPr="003B2BC0" w:rsidRDefault="00830EC7">
            <w:r w:rsidRPr="003B2BC0">
              <w:t>ch{c}_std</w:t>
            </w:r>
          </w:p>
        </w:tc>
      </w:tr>
      <w:tr w:rsidR="003B2BC0" w:rsidRPr="003B2BC0" w14:paraId="760F32B4" w14:textId="77777777">
        <w:tc>
          <w:tcPr>
            <w:tcW w:w="4320" w:type="dxa"/>
          </w:tcPr>
          <w:p w14:paraId="29F40967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121977A2" w14:textId="77777777" w:rsidR="00F3273E" w:rsidRPr="003B2BC0" w:rsidRDefault="00830EC7">
            <w:r w:rsidRPr="003B2BC0">
              <w:t>Measures amplitude variability. Seizure windows often show higher variance due to rhythmic spikes and bursts.</w:t>
            </w:r>
          </w:p>
        </w:tc>
      </w:tr>
      <w:tr w:rsidR="003B2BC0" w:rsidRPr="003B2BC0" w14:paraId="76F2CF03" w14:textId="77777777">
        <w:tc>
          <w:tcPr>
            <w:tcW w:w="4320" w:type="dxa"/>
          </w:tcPr>
          <w:p w14:paraId="40190DB7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1C2FF5BB" w14:textId="77777777" w:rsidR="00F3273E" w:rsidRPr="003B2BC0" w:rsidRDefault="00830EC7">
            <w:r w:rsidRPr="003B2BC0">
              <w:t>std = sqrt( (1/N) * Σ (x[i] - mean)^2 )</w:t>
            </w:r>
          </w:p>
        </w:tc>
      </w:tr>
      <w:tr w:rsidR="003B2BC0" w:rsidRPr="003B2BC0" w14:paraId="6614EF48" w14:textId="77777777">
        <w:tc>
          <w:tcPr>
            <w:tcW w:w="4320" w:type="dxa"/>
          </w:tcPr>
          <w:p w14:paraId="5BFC9C40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05032E54" w14:textId="77777777" w:rsidR="00F3273E" w:rsidRPr="003B2BC0" w:rsidRDefault="00830EC7">
            <w:r w:rsidRPr="003B2BC0">
              <w:t>1) Compute mean. 2) Compute average squared deviation from mean. 3) Take square root.</w:t>
            </w:r>
          </w:p>
        </w:tc>
      </w:tr>
      <w:tr w:rsidR="003B2BC0" w:rsidRPr="003B2BC0" w14:paraId="4374CE58" w14:textId="77777777">
        <w:tc>
          <w:tcPr>
            <w:tcW w:w="4320" w:type="dxa"/>
          </w:tcPr>
          <w:p w14:paraId="4C2C81C9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627BD3AF" w14:textId="77777777" w:rsidR="00F3273E" w:rsidRPr="003B2BC0" w:rsidRDefault="00830EC7">
            <w:r w:rsidRPr="003B2BC0">
              <w:t>Uses population std in numpy (ddof=0).</w:t>
            </w:r>
          </w:p>
        </w:tc>
      </w:tr>
      <w:tr w:rsidR="003B2BC0" w:rsidRPr="003B2BC0" w14:paraId="63C105AE" w14:textId="77777777">
        <w:tc>
          <w:tcPr>
            <w:tcW w:w="4320" w:type="dxa"/>
          </w:tcPr>
          <w:p w14:paraId="731CE3C7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365B3305" w14:textId="77777777" w:rsidR="00F3273E" w:rsidRPr="003B2BC0" w:rsidRDefault="00830EC7">
            <w:r w:rsidRPr="003B2BC0">
              <w:t>Higher std means larger fluctuations; compare across windows of equal preprocessing and scaling.</w:t>
            </w:r>
          </w:p>
        </w:tc>
      </w:tr>
      <w:tr w:rsidR="003B2BC0" w:rsidRPr="003B2BC0" w14:paraId="519D55F6" w14:textId="77777777">
        <w:tc>
          <w:tcPr>
            <w:tcW w:w="4320" w:type="dxa"/>
          </w:tcPr>
          <w:p w14:paraId="7F03CD42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4FE65024" w14:textId="77777777" w:rsidR="00F3273E" w:rsidRPr="003B2BC0" w:rsidRDefault="00830EC7">
            <w:r w:rsidRPr="003B2BC0">
              <w:t>Strongly affected by artifacts (movement, electrode pops). Standardize preprocessing to reduce false positives.</w:t>
            </w:r>
          </w:p>
        </w:tc>
      </w:tr>
      <w:tr w:rsidR="00830EC7" w:rsidRPr="003B2BC0" w14:paraId="199DD141" w14:textId="77777777">
        <w:tc>
          <w:tcPr>
            <w:tcW w:w="4320" w:type="dxa"/>
          </w:tcPr>
          <w:p w14:paraId="1BF792E4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03CAE41D" w14:textId="77777777" w:rsidR="00F3273E" w:rsidRPr="003B2BC0" w:rsidRDefault="00830EC7">
            <w:r w:rsidRPr="003B2BC0">
              <w:t>Paper A</w:t>
            </w:r>
          </w:p>
        </w:tc>
      </w:tr>
    </w:tbl>
    <w:p w14:paraId="56715E3D" w14:textId="77777777" w:rsidR="00F3273E" w:rsidRPr="003B2BC0" w:rsidRDefault="00F3273E"/>
    <w:p w14:paraId="563929C5" w14:textId="77777777" w:rsidR="00F3273E" w:rsidRPr="003B2BC0" w:rsidRDefault="00830EC7">
      <w:r w:rsidRPr="003B2BC0">
        <w:rPr>
          <w:b/>
          <w:sz w:val="24"/>
        </w:rPr>
        <w:t>Root Mean Square (RMS)  (Time-domain (per-channel))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2BC0" w:rsidRPr="003B2BC0" w14:paraId="535F0F36" w14:textId="77777777">
        <w:tc>
          <w:tcPr>
            <w:tcW w:w="4320" w:type="dxa"/>
          </w:tcPr>
          <w:p w14:paraId="6A043BB6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3F73AA75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3DE55824" w14:textId="77777777">
        <w:tc>
          <w:tcPr>
            <w:tcW w:w="4320" w:type="dxa"/>
          </w:tcPr>
          <w:p w14:paraId="00D77A1D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657468CC" w14:textId="77777777" w:rsidR="00F3273E" w:rsidRPr="003B2BC0" w:rsidRDefault="00830EC7">
            <w:r w:rsidRPr="003B2BC0">
              <w:t>ch{c}_rms</w:t>
            </w:r>
          </w:p>
        </w:tc>
      </w:tr>
      <w:tr w:rsidR="003B2BC0" w:rsidRPr="003B2BC0" w14:paraId="7296B28D" w14:textId="77777777">
        <w:tc>
          <w:tcPr>
            <w:tcW w:w="4320" w:type="dxa"/>
          </w:tcPr>
          <w:p w14:paraId="22732FF3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38035312" w14:textId="77777777" w:rsidR="00F3273E" w:rsidRPr="003B2BC0" w:rsidRDefault="00830EC7">
            <w:r w:rsidRPr="003B2BC0">
              <w:t>A stable measure of signal magnitude (energy). Often increases during seizures due to higher amplitude activity.</w:t>
            </w:r>
          </w:p>
        </w:tc>
      </w:tr>
      <w:tr w:rsidR="003B2BC0" w:rsidRPr="003B2BC0" w14:paraId="0FF0F223" w14:textId="77777777">
        <w:tc>
          <w:tcPr>
            <w:tcW w:w="4320" w:type="dxa"/>
          </w:tcPr>
          <w:p w14:paraId="1A4CC356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0DEE7451" w14:textId="77777777" w:rsidR="00F3273E" w:rsidRPr="003B2BC0" w:rsidRDefault="00830EC7">
            <w:r w:rsidRPr="003B2BC0">
              <w:t>rms = sqrt( (1/N) * Σ x[i]^2 )</w:t>
            </w:r>
          </w:p>
        </w:tc>
      </w:tr>
      <w:tr w:rsidR="003B2BC0" w:rsidRPr="003B2BC0" w14:paraId="086AF264" w14:textId="77777777">
        <w:tc>
          <w:tcPr>
            <w:tcW w:w="4320" w:type="dxa"/>
          </w:tcPr>
          <w:p w14:paraId="2985F0B9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1270B20A" w14:textId="77777777" w:rsidR="00F3273E" w:rsidRPr="003B2BC0" w:rsidRDefault="00830EC7">
            <w:r w:rsidRPr="003B2BC0">
              <w:t>1) Square samples. 2) Average. 3) Take square root.</w:t>
            </w:r>
          </w:p>
        </w:tc>
      </w:tr>
      <w:tr w:rsidR="003B2BC0" w:rsidRPr="003B2BC0" w14:paraId="33BE66BC" w14:textId="77777777">
        <w:tc>
          <w:tcPr>
            <w:tcW w:w="4320" w:type="dxa"/>
          </w:tcPr>
          <w:p w14:paraId="09E1A81E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30FB4CCF" w14:textId="77777777" w:rsidR="00F3273E" w:rsidRPr="003B2BC0" w:rsidRDefault="00830EC7">
            <w:r w:rsidRPr="003B2BC0">
              <w:t>None.</w:t>
            </w:r>
          </w:p>
        </w:tc>
      </w:tr>
      <w:tr w:rsidR="003B2BC0" w:rsidRPr="003B2BC0" w14:paraId="0C7A8BD9" w14:textId="77777777">
        <w:tc>
          <w:tcPr>
            <w:tcW w:w="4320" w:type="dxa"/>
          </w:tcPr>
          <w:p w14:paraId="2A78035B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5925715B" w14:textId="77777777" w:rsidR="00F3273E" w:rsidRPr="003B2BC0" w:rsidRDefault="00830EC7">
            <w:r w:rsidRPr="003B2BC0">
              <w:t>RMS is similar to std when mean≈0; RMS remains meaningful even if mean is not exactly zero.</w:t>
            </w:r>
          </w:p>
        </w:tc>
      </w:tr>
      <w:tr w:rsidR="003B2BC0" w:rsidRPr="003B2BC0" w14:paraId="169FC25E" w14:textId="77777777">
        <w:tc>
          <w:tcPr>
            <w:tcW w:w="4320" w:type="dxa"/>
          </w:tcPr>
          <w:p w14:paraId="5453CADD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2D9A619E" w14:textId="77777777" w:rsidR="00F3273E" w:rsidRPr="003B2BC0" w:rsidRDefault="00830EC7">
            <w:r w:rsidRPr="003B2BC0">
              <w:t>Artifact-sensitive; amplitude scaling differences across datasets change RMS absolute values.</w:t>
            </w:r>
          </w:p>
        </w:tc>
      </w:tr>
      <w:tr w:rsidR="00830EC7" w:rsidRPr="003B2BC0" w14:paraId="606EE3B9" w14:textId="77777777">
        <w:tc>
          <w:tcPr>
            <w:tcW w:w="4320" w:type="dxa"/>
          </w:tcPr>
          <w:p w14:paraId="09F04D12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62C95280" w14:textId="77777777" w:rsidR="00F3273E" w:rsidRPr="003B2BC0" w:rsidRDefault="00830EC7">
            <w:r w:rsidRPr="003B2BC0">
              <w:t>Paper A</w:t>
            </w:r>
          </w:p>
        </w:tc>
      </w:tr>
    </w:tbl>
    <w:p w14:paraId="19230747" w14:textId="77777777" w:rsidR="00F3273E" w:rsidRPr="003B2BC0" w:rsidRDefault="00F3273E"/>
    <w:p w14:paraId="6FDAE4D0" w14:textId="77777777" w:rsidR="00F3273E" w:rsidRPr="003B2BC0" w:rsidRDefault="00830EC7">
      <w:r w:rsidRPr="003B2BC0">
        <w:rPr>
          <w:b/>
          <w:sz w:val="24"/>
        </w:rPr>
        <w:t>Skewness  (Time-domain (per-channel))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2BC0" w:rsidRPr="003B2BC0" w14:paraId="313B35D8" w14:textId="77777777">
        <w:tc>
          <w:tcPr>
            <w:tcW w:w="4320" w:type="dxa"/>
          </w:tcPr>
          <w:p w14:paraId="3B88FE57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11923656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52A5B63C" w14:textId="77777777">
        <w:tc>
          <w:tcPr>
            <w:tcW w:w="4320" w:type="dxa"/>
          </w:tcPr>
          <w:p w14:paraId="478D6693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16A4FDB5" w14:textId="77777777" w:rsidR="00F3273E" w:rsidRPr="003B2BC0" w:rsidRDefault="00830EC7">
            <w:r w:rsidRPr="003B2BC0">
              <w:t>ch{c}_skew</w:t>
            </w:r>
          </w:p>
        </w:tc>
      </w:tr>
      <w:tr w:rsidR="003B2BC0" w:rsidRPr="003B2BC0" w14:paraId="4F3FF088" w14:textId="77777777">
        <w:tc>
          <w:tcPr>
            <w:tcW w:w="4320" w:type="dxa"/>
          </w:tcPr>
          <w:p w14:paraId="3A4CFF74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36F0CEF2" w14:textId="77777777" w:rsidR="00F3273E" w:rsidRPr="003B2BC0" w:rsidRDefault="00830EC7">
            <w:r w:rsidRPr="003B2BC0">
              <w:t>Detects asymmetry in amplitude distribution (e.g., sharp spikes in one direction).</w:t>
            </w:r>
          </w:p>
        </w:tc>
      </w:tr>
      <w:tr w:rsidR="003B2BC0" w:rsidRPr="003B2BC0" w14:paraId="3F1D4DA7" w14:textId="77777777">
        <w:tc>
          <w:tcPr>
            <w:tcW w:w="4320" w:type="dxa"/>
          </w:tcPr>
          <w:p w14:paraId="62FB6A58" w14:textId="77777777" w:rsidR="00F3273E" w:rsidRPr="003B2BC0" w:rsidRDefault="00830EC7">
            <w:r w:rsidRPr="003B2BC0">
              <w:lastRenderedPageBreak/>
              <w:t>Definition / Formula</w:t>
            </w:r>
          </w:p>
        </w:tc>
        <w:tc>
          <w:tcPr>
            <w:tcW w:w="4320" w:type="dxa"/>
          </w:tcPr>
          <w:p w14:paraId="622BA31C" w14:textId="77777777" w:rsidR="00F3273E" w:rsidRPr="003B2BC0" w:rsidRDefault="00830EC7">
            <w:r w:rsidRPr="003B2BC0">
              <w:t>skew = E[(x - μ)^3] / σ^3</w:t>
            </w:r>
          </w:p>
        </w:tc>
      </w:tr>
      <w:tr w:rsidR="003B2BC0" w:rsidRPr="003B2BC0" w14:paraId="21E75F74" w14:textId="77777777">
        <w:tc>
          <w:tcPr>
            <w:tcW w:w="4320" w:type="dxa"/>
          </w:tcPr>
          <w:p w14:paraId="6238C965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37931DB4" w14:textId="77777777" w:rsidR="00F3273E" w:rsidRPr="003B2BC0" w:rsidRDefault="00830EC7">
            <w:r w:rsidRPr="003B2BC0">
              <w:t>Computed using scipy.stats.skew(x) on window samples.</w:t>
            </w:r>
          </w:p>
        </w:tc>
      </w:tr>
      <w:tr w:rsidR="003B2BC0" w:rsidRPr="003B2BC0" w14:paraId="16329979" w14:textId="77777777">
        <w:tc>
          <w:tcPr>
            <w:tcW w:w="4320" w:type="dxa"/>
          </w:tcPr>
          <w:p w14:paraId="4445AF8B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406C4F7F" w14:textId="77777777" w:rsidR="00F3273E" w:rsidRPr="003B2BC0" w:rsidRDefault="00830EC7">
            <w:r w:rsidRPr="003B2BC0">
              <w:t>scipy defaults (bias correction depends on SciPy version; commonly bias=True).</w:t>
            </w:r>
          </w:p>
        </w:tc>
      </w:tr>
      <w:tr w:rsidR="003B2BC0" w:rsidRPr="003B2BC0" w14:paraId="117E40A7" w14:textId="77777777">
        <w:tc>
          <w:tcPr>
            <w:tcW w:w="4320" w:type="dxa"/>
          </w:tcPr>
          <w:p w14:paraId="2E3684BC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7C8EE899" w14:textId="77777777" w:rsidR="00F3273E" w:rsidRPr="003B2BC0" w:rsidRDefault="00830EC7">
            <w:r w:rsidRPr="003B2BC0">
              <w:t>Positive skew: more large positive deflections; negative skew: more large negative deflections.</w:t>
            </w:r>
          </w:p>
        </w:tc>
      </w:tr>
      <w:tr w:rsidR="003B2BC0" w:rsidRPr="003B2BC0" w14:paraId="668DBDED" w14:textId="77777777">
        <w:tc>
          <w:tcPr>
            <w:tcW w:w="4320" w:type="dxa"/>
          </w:tcPr>
          <w:p w14:paraId="3382FEF1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437B26D6" w14:textId="77777777" w:rsidR="00F3273E" w:rsidRPr="003B2BC0" w:rsidRDefault="00830EC7">
            <w:r w:rsidRPr="003B2BC0">
              <w:t>Unstable for very short windows; highly sensitive to a few extreme samples.</w:t>
            </w:r>
          </w:p>
        </w:tc>
      </w:tr>
      <w:tr w:rsidR="00830EC7" w:rsidRPr="003B2BC0" w14:paraId="41076F45" w14:textId="77777777">
        <w:tc>
          <w:tcPr>
            <w:tcW w:w="4320" w:type="dxa"/>
          </w:tcPr>
          <w:p w14:paraId="66BC134C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583D4185" w14:textId="77777777" w:rsidR="00F3273E" w:rsidRPr="003B2BC0" w:rsidRDefault="00830EC7">
            <w:r w:rsidRPr="003B2BC0">
              <w:t>Paper A</w:t>
            </w:r>
          </w:p>
        </w:tc>
      </w:tr>
    </w:tbl>
    <w:p w14:paraId="55448FBE" w14:textId="77777777" w:rsidR="00F3273E" w:rsidRPr="003B2BC0" w:rsidRDefault="00F3273E"/>
    <w:p w14:paraId="424B5885" w14:textId="77777777" w:rsidR="00F3273E" w:rsidRPr="003B2BC0" w:rsidRDefault="00830EC7">
      <w:r w:rsidRPr="003B2BC0">
        <w:rPr>
          <w:b/>
          <w:sz w:val="24"/>
        </w:rPr>
        <w:t>Kurtosis  (Time-domain (per-channel))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B2BC0" w:rsidRPr="003B2BC0" w14:paraId="169B4369" w14:textId="77777777">
        <w:tc>
          <w:tcPr>
            <w:tcW w:w="4320" w:type="dxa"/>
          </w:tcPr>
          <w:p w14:paraId="5F8FC0C1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28E28F2C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6CF05149" w14:textId="77777777">
        <w:tc>
          <w:tcPr>
            <w:tcW w:w="4320" w:type="dxa"/>
          </w:tcPr>
          <w:p w14:paraId="5D75BE01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0907024F" w14:textId="77777777" w:rsidR="00F3273E" w:rsidRPr="003B2BC0" w:rsidRDefault="00830EC7">
            <w:r w:rsidRPr="003B2BC0">
              <w:t>ch{c}_kurtosis</w:t>
            </w:r>
          </w:p>
        </w:tc>
      </w:tr>
      <w:tr w:rsidR="003B2BC0" w:rsidRPr="003B2BC0" w14:paraId="3A666BD6" w14:textId="77777777">
        <w:tc>
          <w:tcPr>
            <w:tcW w:w="4320" w:type="dxa"/>
          </w:tcPr>
          <w:p w14:paraId="5A6B4D63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6184B025" w14:textId="77777777" w:rsidR="00F3273E" w:rsidRPr="003B2BC0" w:rsidRDefault="00830EC7">
            <w:r w:rsidRPr="003B2BC0">
              <w:t>Measures tail heaviness/peakedness; seizures and spike trains create heavy tails and sharp peaks.</w:t>
            </w:r>
          </w:p>
        </w:tc>
      </w:tr>
      <w:tr w:rsidR="003B2BC0" w:rsidRPr="003B2BC0" w14:paraId="77DF7309" w14:textId="77777777">
        <w:tc>
          <w:tcPr>
            <w:tcW w:w="4320" w:type="dxa"/>
          </w:tcPr>
          <w:p w14:paraId="0643B5E8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6EA62B7E" w14:textId="77777777" w:rsidR="00F3273E" w:rsidRPr="003B2BC0" w:rsidRDefault="00830EC7">
            <w:r w:rsidRPr="003B2BC0">
              <w:t>kurt = E[(x - μ)^4] / σ^4  (implementation may be 'Fisher' or 'Pearson' depending on library)</w:t>
            </w:r>
          </w:p>
        </w:tc>
      </w:tr>
      <w:tr w:rsidR="003B2BC0" w:rsidRPr="003B2BC0" w14:paraId="59331487" w14:textId="77777777">
        <w:tc>
          <w:tcPr>
            <w:tcW w:w="4320" w:type="dxa"/>
          </w:tcPr>
          <w:p w14:paraId="524D209F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73E95371" w14:textId="77777777" w:rsidR="00F3273E" w:rsidRPr="003B2BC0" w:rsidRDefault="00830EC7">
            <w:r w:rsidRPr="003B2BC0">
              <w:t>Computed using scipy.stats.kurtosis(x).</w:t>
            </w:r>
          </w:p>
        </w:tc>
      </w:tr>
      <w:tr w:rsidR="003B2BC0" w:rsidRPr="003B2BC0" w14:paraId="15473E35" w14:textId="77777777">
        <w:tc>
          <w:tcPr>
            <w:tcW w:w="4320" w:type="dxa"/>
          </w:tcPr>
          <w:p w14:paraId="17A77043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0D8A7F6D" w14:textId="77777777" w:rsidR="00F3273E" w:rsidRPr="003B2BC0" w:rsidRDefault="00830EC7">
            <w:r w:rsidRPr="003B2BC0">
              <w:t>scipy defaults (fisher=True by default in many versions: returns excess kurtosis).</w:t>
            </w:r>
          </w:p>
        </w:tc>
      </w:tr>
      <w:tr w:rsidR="003B2BC0" w:rsidRPr="003B2BC0" w14:paraId="30CCC10B" w14:textId="77777777">
        <w:tc>
          <w:tcPr>
            <w:tcW w:w="4320" w:type="dxa"/>
          </w:tcPr>
          <w:p w14:paraId="692A4746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15FD4856" w14:textId="77777777" w:rsidR="00F3273E" w:rsidRPr="003B2BC0" w:rsidRDefault="00830EC7">
            <w:r w:rsidRPr="003B2BC0">
              <w:t>Higher kurtosis indicates more outliers/spikes relative to a Gaussian-like baseline.</w:t>
            </w:r>
          </w:p>
        </w:tc>
      </w:tr>
      <w:tr w:rsidR="003B2BC0" w:rsidRPr="003B2BC0" w14:paraId="77126B7A" w14:textId="77777777">
        <w:tc>
          <w:tcPr>
            <w:tcW w:w="4320" w:type="dxa"/>
          </w:tcPr>
          <w:p w14:paraId="3A168682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0D32F5F5" w14:textId="77777777" w:rsidR="00F3273E" w:rsidRPr="003B2BC0" w:rsidRDefault="00830EC7">
            <w:r w:rsidRPr="003B2BC0">
              <w:t>Confirm whether returned kurtosis is excess (minus 3). Mixing definitions can confuse interpretation.</w:t>
            </w:r>
          </w:p>
        </w:tc>
      </w:tr>
      <w:tr w:rsidR="00830EC7" w:rsidRPr="003B2BC0" w14:paraId="67E82CBE" w14:textId="77777777">
        <w:tc>
          <w:tcPr>
            <w:tcW w:w="4320" w:type="dxa"/>
          </w:tcPr>
          <w:p w14:paraId="18B21F5C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0469BF9A" w14:textId="77777777" w:rsidR="00F3273E" w:rsidRPr="003B2BC0" w:rsidRDefault="00830EC7">
            <w:r w:rsidRPr="003B2BC0">
              <w:t>Paper A</w:t>
            </w:r>
          </w:p>
        </w:tc>
      </w:tr>
    </w:tbl>
    <w:p w14:paraId="51095EE5" w14:textId="77777777" w:rsidR="00F3273E" w:rsidRPr="003B2BC0" w:rsidRDefault="00F3273E"/>
    <w:p w14:paraId="6F8A6A47" w14:textId="77777777" w:rsidR="00F3273E" w:rsidRPr="003B2BC0" w:rsidRDefault="00830EC7">
      <w:r w:rsidRPr="003B2BC0">
        <w:rPr>
          <w:b/>
          <w:sz w:val="24"/>
        </w:rPr>
        <w:t>Line Length  (Time-domain (per-channel))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2BC0" w:rsidRPr="003B2BC0" w14:paraId="143F84F6" w14:textId="77777777">
        <w:tc>
          <w:tcPr>
            <w:tcW w:w="4320" w:type="dxa"/>
          </w:tcPr>
          <w:p w14:paraId="2C1C25FF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4EEA7962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78453D72" w14:textId="77777777">
        <w:tc>
          <w:tcPr>
            <w:tcW w:w="4320" w:type="dxa"/>
          </w:tcPr>
          <w:p w14:paraId="63DC9B78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21453D16" w14:textId="77777777" w:rsidR="00F3273E" w:rsidRPr="003B2BC0" w:rsidRDefault="00830EC7">
            <w:r w:rsidRPr="003B2BC0">
              <w:t>ch{c}_line_length</w:t>
            </w:r>
          </w:p>
        </w:tc>
      </w:tr>
      <w:tr w:rsidR="003B2BC0" w:rsidRPr="003B2BC0" w14:paraId="4D8A3E76" w14:textId="77777777">
        <w:tc>
          <w:tcPr>
            <w:tcW w:w="4320" w:type="dxa"/>
          </w:tcPr>
          <w:p w14:paraId="1353310F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798DBCA0" w14:textId="77777777" w:rsidR="00F3273E" w:rsidRPr="003B2BC0" w:rsidRDefault="00830EC7">
            <w:r w:rsidRPr="003B2BC0">
              <w:t>A classic seizure feature: captures how much the waveform 'moves' within a window. Spikes and fast rhythms increase it.</w:t>
            </w:r>
          </w:p>
        </w:tc>
      </w:tr>
      <w:tr w:rsidR="003B2BC0" w:rsidRPr="003B2BC0" w14:paraId="4A4E29BB" w14:textId="77777777">
        <w:tc>
          <w:tcPr>
            <w:tcW w:w="4320" w:type="dxa"/>
          </w:tcPr>
          <w:p w14:paraId="4B8B03EB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2F221A0D" w14:textId="77777777" w:rsidR="00F3273E" w:rsidRPr="003B2BC0" w:rsidRDefault="00830EC7">
            <w:r w:rsidRPr="003B2BC0">
              <w:t>LL = Σ_{i=2..N} |x[i] - x[i-1]|</w:t>
            </w:r>
          </w:p>
        </w:tc>
      </w:tr>
      <w:tr w:rsidR="003B2BC0" w:rsidRPr="003B2BC0" w14:paraId="2665DC0C" w14:textId="77777777">
        <w:tc>
          <w:tcPr>
            <w:tcW w:w="4320" w:type="dxa"/>
          </w:tcPr>
          <w:p w14:paraId="33A3CFF0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2E6CFE55" w14:textId="77777777" w:rsidR="00F3273E" w:rsidRPr="003B2BC0" w:rsidRDefault="00830EC7">
            <w:r w:rsidRPr="003B2BC0">
              <w:t>1) Take first difference diff(x). 2) Take absolute values. 3) Sum.</w:t>
            </w:r>
          </w:p>
        </w:tc>
      </w:tr>
      <w:tr w:rsidR="003B2BC0" w:rsidRPr="003B2BC0" w14:paraId="1893795F" w14:textId="77777777">
        <w:tc>
          <w:tcPr>
            <w:tcW w:w="4320" w:type="dxa"/>
          </w:tcPr>
          <w:p w14:paraId="2CB771AE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1490F854" w14:textId="77777777" w:rsidR="00F3273E" w:rsidRPr="003B2BC0" w:rsidRDefault="00830EC7">
            <w:r w:rsidRPr="003B2BC0">
              <w:t>None.</w:t>
            </w:r>
          </w:p>
        </w:tc>
      </w:tr>
      <w:tr w:rsidR="003B2BC0" w:rsidRPr="003B2BC0" w14:paraId="26F854E7" w14:textId="77777777">
        <w:tc>
          <w:tcPr>
            <w:tcW w:w="4320" w:type="dxa"/>
          </w:tcPr>
          <w:p w14:paraId="6CA3F698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69381130" w14:textId="77777777" w:rsidR="00F3273E" w:rsidRPr="003B2BC0" w:rsidRDefault="00830EC7">
            <w:r w:rsidRPr="003B2BC0">
              <w:t>Higher LL = more high-frequency / high-activity waveform within the window.</w:t>
            </w:r>
          </w:p>
        </w:tc>
      </w:tr>
      <w:tr w:rsidR="003B2BC0" w:rsidRPr="003B2BC0" w14:paraId="27627A72" w14:textId="77777777">
        <w:tc>
          <w:tcPr>
            <w:tcW w:w="4320" w:type="dxa"/>
          </w:tcPr>
          <w:p w14:paraId="1FDDDC11" w14:textId="77777777" w:rsidR="00F3273E" w:rsidRPr="003B2BC0" w:rsidRDefault="00830EC7">
            <w:r w:rsidRPr="003B2BC0">
              <w:lastRenderedPageBreak/>
              <w:t>Common pitfalls</w:t>
            </w:r>
          </w:p>
        </w:tc>
        <w:tc>
          <w:tcPr>
            <w:tcW w:w="4320" w:type="dxa"/>
          </w:tcPr>
          <w:p w14:paraId="1D5029DB" w14:textId="77777777" w:rsidR="00F3273E" w:rsidRPr="003B2BC0" w:rsidRDefault="00830EC7">
            <w:r w:rsidRPr="003B2BC0">
              <w:t>Dependent on sampling rate: more samples per second can increase LL for same underlying signal unless resampled consistently.</w:t>
            </w:r>
          </w:p>
        </w:tc>
      </w:tr>
      <w:tr w:rsidR="00830EC7" w:rsidRPr="003B2BC0" w14:paraId="21A3F22F" w14:textId="77777777">
        <w:tc>
          <w:tcPr>
            <w:tcW w:w="4320" w:type="dxa"/>
          </w:tcPr>
          <w:p w14:paraId="0800309F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0A560900" w14:textId="77777777" w:rsidR="00F3273E" w:rsidRPr="003B2BC0" w:rsidRDefault="00830EC7">
            <w:r w:rsidRPr="003B2BC0">
              <w:t>Paper C</w:t>
            </w:r>
          </w:p>
        </w:tc>
      </w:tr>
    </w:tbl>
    <w:p w14:paraId="298EBCDB" w14:textId="77777777" w:rsidR="00F3273E" w:rsidRPr="003B2BC0" w:rsidRDefault="00F3273E"/>
    <w:p w14:paraId="63EFF7D8" w14:textId="77777777" w:rsidR="00F3273E" w:rsidRPr="003B2BC0" w:rsidRDefault="00830EC7">
      <w:r w:rsidRPr="003B2BC0">
        <w:rPr>
          <w:b/>
          <w:sz w:val="24"/>
        </w:rPr>
        <w:t>Zero Crossing Rate (ZCR)  (Time-domain (per-channel))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B2BC0" w:rsidRPr="003B2BC0" w14:paraId="0800A1D0" w14:textId="77777777">
        <w:tc>
          <w:tcPr>
            <w:tcW w:w="4320" w:type="dxa"/>
          </w:tcPr>
          <w:p w14:paraId="080414F4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1FA4954E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19BF9223" w14:textId="77777777">
        <w:tc>
          <w:tcPr>
            <w:tcW w:w="4320" w:type="dxa"/>
          </w:tcPr>
          <w:p w14:paraId="1B4C5F30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5BEC77DF" w14:textId="77777777" w:rsidR="00F3273E" w:rsidRPr="003B2BC0" w:rsidRDefault="00830EC7">
            <w:r w:rsidRPr="003B2BC0">
              <w:t>ch{c}_zcr</w:t>
            </w:r>
          </w:p>
        </w:tc>
      </w:tr>
      <w:tr w:rsidR="003B2BC0" w:rsidRPr="003B2BC0" w14:paraId="30377C56" w14:textId="77777777">
        <w:tc>
          <w:tcPr>
            <w:tcW w:w="4320" w:type="dxa"/>
          </w:tcPr>
          <w:p w14:paraId="6556004F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2F56CE5C" w14:textId="77777777" w:rsidR="00F3273E" w:rsidRPr="003B2BC0" w:rsidRDefault="00830EC7">
            <w:r w:rsidRPr="003B2BC0">
              <w:t>Counts how often the signal changes sign. Provides a rough oscillation measure without needing FFT.</w:t>
            </w:r>
          </w:p>
        </w:tc>
      </w:tr>
      <w:tr w:rsidR="003B2BC0" w:rsidRPr="003B2BC0" w14:paraId="3B70CA39" w14:textId="77777777">
        <w:tc>
          <w:tcPr>
            <w:tcW w:w="4320" w:type="dxa"/>
          </w:tcPr>
          <w:p w14:paraId="5BA9ABB5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172D2F00" w14:textId="77777777" w:rsidR="00F3273E" w:rsidRPr="003B2BC0" w:rsidRDefault="00830EC7">
            <w:r w:rsidRPr="003B2BC0">
              <w:t>ZCR = (1/(N-1)) * Σ I( signbit(x[i]) != signbit(x[i-1]) )</w:t>
            </w:r>
          </w:p>
        </w:tc>
      </w:tr>
      <w:tr w:rsidR="003B2BC0" w:rsidRPr="003B2BC0" w14:paraId="0DE61633" w14:textId="77777777">
        <w:tc>
          <w:tcPr>
            <w:tcW w:w="4320" w:type="dxa"/>
          </w:tcPr>
          <w:p w14:paraId="710AC186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44AF2332" w14:textId="77777777" w:rsidR="00F3273E" w:rsidRPr="003B2BC0" w:rsidRDefault="00830EC7">
            <w:r w:rsidRPr="003B2BC0">
              <w:t>1) Convert samples to sign bits. 2) Count sign changes between adjacent samples. 3) Normalize by number of transitions.</w:t>
            </w:r>
          </w:p>
        </w:tc>
      </w:tr>
      <w:tr w:rsidR="003B2BC0" w:rsidRPr="003B2BC0" w14:paraId="7DD56215" w14:textId="77777777">
        <w:tc>
          <w:tcPr>
            <w:tcW w:w="4320" w:type="dxa"/>
          </w:tcPr>
          <w:p w14:paraId="4EEE5E9F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29B0C72A" w14:textId="77777777" w:rsidR="00F3273E" w:rsidRPr="003B2BC0" w:rsidRDefault="00830EC7">
            <w:r w:rsidRPr="003B2BC0">
              <w:t>Uses numpy.signbit and counts changes; effectively includes crossings around 0.</w:t>
            </w:r>
          </w:p>
        </w:tc>
      </w:tr>
      <w:tr w:rsidR="003B2BC0" w:rsidRPr="003B2BC0" w14:paraId="32CB3E1E" w14:textId="77777777">
        <w:tc>
          <w:tcPr>
            <w:tcW w:w="4320" w:type="dxa"/>
          </w:tcPr>
          <w:p w14:paraId="7E20B8EF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4863AC06" w14:textId="77777777" w:rsidR="00F3273E" w:rsidRPr="003B2BC0" w:rsidRDefault="00830EC7">
            <w:r w:rsidRPr="003B2BC0">
              <w:t>Higher ZCR usually indicates faster oscillations or higher noise.</w:t>
            </w:r>
          </w:p>
        </w:tc>
      </w:tr>
      <w:tr w:rsidR="003B2BC0" w:rsidRPr="003B2BC0" w14:paraId="2B811560" w14:textId="77777777">
        <w:tc>
          <w:tcPr>
            <w:tcW w:w="4320" w:type="dxa"/>
          </w:tcPr>
          <w:p w14:paraId="3A1AD9DE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3324F2BD" w14:textId="77777777" w:rsidR="00F3273E" w:rsidRPr="003B2BC0" w:rsidRDefault="00830EC7">
            <w:r w:rsidRPr="003B2BC0">
              <w:t>Sensitive to baseline offset; if mean is not near 0, ZCR may drop artificially. Consider detrending/centering upstream.</w:t>
            </w:r>
          </w:p>
        </w:tc>
      </w:tr>
      <w:tr w:rsidR="00830EC7" w:rsidRPr="003B2BC0" w14:paraId="634DF90F" w14:textId="77777777">
        <w:tc>
          <w:tcPr>
            <w:tcW w:w="4320" w:type="dxa"/>
          </w:tcPr>
          <w:p w14:paraId="121DE01D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1F2B8304" w14:textId="77777777" w:rsidR="00F3273E" w:rsidRPr="003B2BC0" w:rsidRDefault="00830EC7">
            <w:r w:rsidRPr="003B2BC0">
              <w:t>Paper A, Paper C</w:t>
            </w:r>
          </w:p>
        </w:tc>
      </w:tr>
    </w:tbl>
    <w:p w14:paraId="41588EAA" w14:textId="77777777" w:rsidR="00F3273E" w:rsidRPr="003B2BC0" w:rsidRDefault="00F3273E"/>
    <w:p w14:paraId="7D65DDE8" w14:textId="77777777" w:rsidR="00F3273E" w:rsidRPr="003B2BC0" w:rsidRDefault="00830EC7">
      <w:r w:rsidRPr="003B2BC0">
        <w:rPr>
          <w:b/>
          <w:sz w:val="24"/>
        </w:rPr>
        <w:t>Hjorth Activity  (Hjorth (per-channel))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B2BC0" w:rsidRPr="003B2BC0" w14:paraId="1A4A33B3" w14:textId="77777777">
        <w:tc>
          <w:tcPr>
            <w:tcW w:w="4320" w:type="dxa"/>
          </w:tcPr>
          <w:p w14:paraId="47FEF86E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1B8D6436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0DACBED5" w14:textId="77777777">
        <w:tc>
          <w:tcPr>
            <w:tcW w:w="4320" w:type="dxa"/>
          </w:tcPr>
          <w:p w14:paraId="2BAE29D4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53876EA6" w14:textId="77777777" w:rsidR="00F3273E" w:rsidRPr="003B2BC0" w:rsidRDefault="00830EC7">
            <w:r w:rsidRPr="003B2BC0">
              <w:t>ch{c}_hjorth_activity</w:t>
            </w:r>
          </w:p>
        </w:tc>
      </w:tr>
      <w:tr w:rsidR="003B2BC0" w:rsidRPr="003B2BC0" w14:paraId="7515FC10" w14:textId="77777777">
        <w:tc>
          <w:tcPr>
            <w:tcW w:w="4320" w:type="dxa"/>
          </w:tcPr>
          <w:p w14:paraId="3721B3C4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22FA3D7F" w14:textId="77777777" w:rsidR="00F3273E" w:rsidRPr="003B2BC0" w:rsidRDefault="00830EC7">
            <w:r w:rsidRPr="003B2BC0">
              <w:t>Measures signal power (variance). Seizure bursts typically increase variance.</w:t>
            </w:r>
          </w:p>
        </w:tc>
      </w:tr>
      <w:tr w:rsidR="003B2BC0" w:rsidRPr="003B2BC0" w14:paraId="0BED4A02" w14:textId="77777777">
        <w:tc>
          <w:tcPr>
            <w:tcW w:w="4320" w:type="dxa"/>
          </w:tcPr>
          <w:p w14:paraId="6773E43A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64076CFE" w14:textId="77777777" w:rsidR="00F3273E" w:rsidRPr="003B2BC0" w:rsidRDefault="00830EC7">
            <w:r w:rsidRPr="003B2BC0">
              <w:t>Activity = Var(x)</w:t>
            </w:r>
          </w:p>
        </w:tc>
      </w:tr>
      <w:tr w:rsidR="003B2BC0" w:rsidRPr="003B2BC0" w14:paraId="4946B34B" w14:textId="77777777">
        <w:tc>
          <w:tcPr>
            <w:tcW w:w="4320" w:type="dxa"/>
          </w:tcPr>
          <w:p w14:paraId="293CDA43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1E8E0446" w14:textId="77777777" w:rsidR="00F3273E" w:rsidRPr="003B2BC0" w:rsidRDefault="00830EC7">
            <w:r w:rsidRPr="003B2BC0">
              <w:t>Compute variance of the window samples.</w:t>
            </w:r>
          </w:p>
        </w:tc>
      </w:tr>
      <w:tr w:rsidR="003B2BC0" w:rsidRPr="003B2BC0" w14:paraId="39D7DB10" w14:textId="77777777">
        <w:tc>
          <w:tcPr>
            <w:tcW w:w="4320" w:type="dxa"/>
          </w:tcPr>
          <w:p w14:paraId="38591120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4BF2BA09" w14:textId="77777777" w:rsidR="00F3273E" w:rsidRPr="003B2BC0" w:rsidRDefault="00830EC7">
            <w:r w:rsidRPr="003B2BC0">
              <w:t>Variance computed with numpy.var (ddof=0).</w:t>
            </w:r>
          </w:p>
        </w:tc>
      </w:tr>
      <w:tr w:rsidR="003B2BC0" w:rsidRPr="003B2BC0" w14:paraId="15CDC08F" w14:textId="77777777">
        <w:tc>
          <w:tcPr>
            <w:tcW w:w="4320" w:type="dxa"/>
          </w:tcPr>
          <w:p w14:paraId="28FBCEF4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5F3F2DD2" w14:textId="77777777" w:rsidR="00F3273E" w:rsidRPr="003B2BC0" w:rsidRDefault="00830EC7">
            <w:r w:rsidRPr="003B2BC0">
              <w:t>Higher activity indicates stronger overall amplitude variation.</w:t>
            </w:r>
          </w:p>
        </w:tc>
      </w:tr>
      <w:tr w:rsidR="003B2BC0" w:rsidRPr="003B2BC0" w14:paraId="3857F53D" w14:textId="77777777">
        <w:tc>
          <w:tcPr>
            <w:tcW w:w="4320" w:type="dxa"/>
          </w:tcPr>
          <w:p w14:paraId="1160FDAD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50F09383" w14:textId="77777777" w:rsidR="00F3273E" w:rsidRPr="003B2BC0" w:rsidRDefault="00830EC7">
            <w:r w:rsidRPr="003B2BC0">
              <w:t>Artifact-sensitive; scaling changes absolute values.</w:t>
            </w:r>
          </w:p>
        </w:tc>
      </w:tr>
      <w:tr w:rsidR="00830EC7" w:rsidRPr="003B2BC0" w14:paraId="1D473AA5" w14:textId="77777777">
        <w:tc>
          <w:tcPr>
            <w:tcW w:w="4320" w:type="dxa"/>
          </w:tcPr>
          <w:p w14:paraId="2167E72D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2A1C5DCD" w14:textId="77777777" w:rsidR="00F3273E" w:rsidRPr="003B2BC0" w:rsidRDefault="00830EC7">
            <w:r w:rsidRPr="003B2BC0">
              <w:t>Paper A, Paper C</w:t>
            </w:r>
          </w:p>
        </w:tc>
      </w:tr>
    </w:tbl>
    <w:p w14:paraId="50A1961F" w14:textId="77777777" w:rsidR="00F3273E" w:rsidRPr="003B2BC0" w:rsidRDefault="00F3273E"/>
    <w:p w14:paraId="6208F65B" w14:textId="77777777" w:rsidR="00F3273E" w:rsidRPr="003B2BC0" w:rsidRDefault="00830EC7">
      <w:r w:rsidRPr="003B2BC0">
        <w:rPr>
          <w:b/>
          <w:sz w:val="24"/>
        </w:rPr>
        <w:t>Hjorth Mobility  (Hjorth (per-channel))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B2BC0" w:rsidRPr="003B2BC0" w14:paraId="71B04ADB" w14:textId="77777777">
        <w:tc>
          <w:tcPr>
            <w:tcW w:w="4320" w:type="dxa"/>
          </w:tcPr>
          <w:p w14:paraId="0CDFEBC3" w14:textId="77777777" w:rsidR="00F3273E" w:rsidRPr="003B2BC0" w:rsidRDefault="00830EC7">
            <w:r w:rsidRPr="003B2BC0">
              <w:lastRenderedPageBreak/>
              <w:t>Field</w:t>
            </w:r>
          </w:p>
        </w:tc>
        <w:tc>
          <w:tcPr>
            <w:tcW w:w="4320" w:type="dxa"/>
          </w:tcPr>
          <w:p w14:paraId="05643E22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7D9231C0" w14:textId="77777777">
        <w:tc>
          <w:tcPr>
            <w:tcW w:w="4320" w:type="dxa"/>
          </w:tcPr>
          <w:p w14:paraId="1334AFB8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6745D891" w14:textId="77777777" w:rsidR="00F3273E" w:rsidRPr="003B2BC0" w:rsidRDefault="00830EC7">
            <w:r w:rsidRPr="003B2BC0">
              <w:t>ch{c}_hjorth_mobility</w:t>
            </w:r>
          </w:p>
        </w:tc>
      </w:tr>
      <w:tr w:rsidR="003B2BC0" w:rsidRPr="003B2BC0" w14:paraId="4BC52EE6" w14:textId="77777777">
        <w:tc>
          <w:tcPr>
            <w:tcW w:w="4320" w:type="dxa"/>
          </w:tcPr>
          <w:p w14:paraId="6C8B9559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41ED6840" w14:textId="77777777" w:rsidR="00F3273E" w:rsidRPr="003B2BC0" w:rsidRDefault="00830EC7">
            <w:r w:rsidRPr="003B2BC0">
              <w:t>A frequency proxy computed in time-domain. Increases when the signal changes faster (more high-frequency content).</w:t>
            </w:r>
          </w:p>
        </w:tc>
      </w:tr>
      <w:tr w:rsidR="003B2BC0" w:rsidRPr="003B2BC0" w14:paraId="470BB579" w14:textId="77777777">
        <w:tc>
          <w:tcPr>
            <w:tcW w:w="4320" w:type="dxa"/>
          </w:tcPr>
          <w:p w14:paraId="66A50A9D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649519CD" w14:textId="77777777" w:rsidR="00F3273E" w:rsidRPr="003B2BC0" w:rsidRDefault="00830EC7">
            <w:r w:rsidRPr="003B2BC0">
              <w:t>Mobility = sqrt( Var(dx) / Var(x) )  where dx = diff(x)</w:t>
            </w:r>
          </w:p>
        </w:tc>
      </w:tr>
      <w:tr w:rsidR="003B2BC0" w:rsidRPr="003B2BC0" w14:paraId="6A65367C" w14:textId="77777777">
        <w:tc>
          <w:tcPr>
            <w:tcW w:w="4320" w:type="dxa"/>
          </w:tcPr>
          <w:p w14:paraId="273DC14B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072D2807" w14:textId="77777777" w:rsidR="00F3273E" w:rsidRPr="003B2BC0" w:rsidRDefault="00830EC7">
            <w:r w:rsidRPr="003B2BC0">
              <w:t>1) Compute activity = Var(x). 2) Compute dx = diff(x), var_dx = Var(dx). 3) Mobility = sqrt(var_dx / activity).</w:t>
            </w:r>
          </w:p>
        </w:tc>
      </w:tr>
      <w:tr w:rsidR="003B2BC0" w:rsidRPr="003B2BC0" w14:paraId="1EC93C41" w14:textId="77777777">
        <w:tc>
          <w:tcPr>
            <w:tcW w:w="4320" w:type="dxa"/>
          </w:tcPr>
          <w:p w14:paraId="47E817C0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2DE3FF63" w14:textId="77777777" w:rsidR="00F3273E" w:rsidRPr="003B2BC0" w:rsidRDefault="00830EC7">
            <w:r w:rsidRPr="003B2BC0">
              <w:t>Numerical stabilizer: divide by (activity + 1e-12).</w:t>
            </w:r>
          </w:p>
        </w:tc>
      </w:tr>
      <w:tr w:rsidR="003B2BC0" w:rsidRPr="003B2BC0" w14:paraId="3FDC7C97" w14:textId="77777777">
        <w:tc>
          <w:tcPr>
            <w:tcW w:w="4320" w:type="dxa"/>
          </w:tcPr>
          <w:p w14:paraId="29194170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48F02587" w14:textId="77777777" w:rsidR="00F3273E" w:rsidRPr="003B2BC0" w:rsidRDefault="00830EC7">
            <w:r w:rsidRPr="003B2BC0">
              <w:t>Higher mobility implies higher mean frequency / faster dynamics.</w:t>
            </w:r>
          </w:p>
        </w:tc>
      </w:tr>
      <w:tr w:rsidR="003B2BC0" w:rsidRPr="003B2BC0" w14:paraId="36638FDF" w14:textId="77777777">
        <w:tc>
          <w:tcPr>
            <w:tcW w:w="4320" w:type="dxa"/>
          </w:tcPr>
          <w:p w14:paraId="08A490D0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2C543AE1" w14:textId="77777777" w:rsidR="00F3273E" w:rsidRPr="003B2BC0" w:rsidRDefault="00830EC7">
            <w:r w:rsidRPr="003B2BC0">
              <w:t>Depends on sampling rate and filtering. Compare only with consistent preprocessing and sfreq.</w:t>
            </w:r>
          </w:p>
        </w:tc>
      </w:tr>
      <w:tr w:rsidR="00830EC7" w:rsidRPr="003B2BC0" w14:paraId="1D80A82A" w14:textId="77777777">
        <w:tc>
          <w:tcPr>
            <w:tcW w:w="4320" w:type="dxa"/>
          </w:tcPr>
          <w:p w14:paraId="24933874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3EE976D5" w14:textId="77777777" w:rsidR="00F3273E" w:rsidRPr="003B2BC0" w:rsidRDefault="00830EC7">
            <w:r w:rsidRPr="003B2BC0">
              <w:t>Paper A, Paper C</w:t>
            </w:r>
          </w:p>
        </w:tc>
      </w:tr>
    </w:tbl>
    <w:p w14:paraId="6BC0247A" w14:textId="77777777" w:rsidR="00F3273E" w:rsidRPr="003B2BC0" w:rsidRDefault="00F3273E"/>
    <w:p w14:paraId="454458A0" w14:textId="77777777" w:rsidR="00F3273E" w:rsidRPr="003B2BC0" w:rsidRDefault="00830EC7">
      <w:r w:rsidRPr="003B2BC0">
        <w:rPr>
          <w:b/>
          <w:sz w:val="24"/>
        </w:rPr>
        <w:t>Hjorth Complexity  (Hjorth (per-channel))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B2BC0" w:rsidRPr="003B2BC0" w14:paraId="6603D990" w14:textId="77777777">
        <w:tc>
          <w:tcPr>
            <w:tcW w:w="4320" w:type="dxa"/>
          </w:tcPr>
          <w:p w14:paraId="6A08D926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707F7DA3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0AC0961A" w14:textId="77777777">
        <w:tc>
          <w:tcPr>
            <w:tcW w:w="4320" w:type="dxa"/>
          </w:tcPr>
          <w:p w14:paraId="3CBE5330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6C8A2529" w14:textId="77777777" w:rsidR="00F3273E" w:rsidRPr="003B2BC0" w:rsidRDefault="00830EC7">
            <w:r w:rsidRPr="003B2BC0">
              <w:t>ch{c}_hjorth_complexity</w:t>
            </w:r>
          </w:p>
        </w:tc>
      </w:tr>
      <w:tr w:rsidR="003B2BC0" w:rsidRPr="003B2BC0" w14:paraId="52151BFA" w14:textId="77777777">
        <w:tc>
          <w:tcPr>
            <w:tcW w:w="4320" w:type="dxa"/>
          </w:tcPr>
          <w:p w14:paraId="194B0ED5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6F84BB5F" w14:textId="77777777" w:rsidR="00F3273E" w:rsidRPr="003B2BC0" w:rsidRDefault="00830EC7">
            <w:r w:rsidRPr="003B2BC0">
              <w:t>Measures how much the waveform shape deviates from a simple sinusoid. Seizures can raise complexity via irregular morphology.</w:t>
            </w:r>
          </w:p>
        </w:tc>
      </w:tr>
      <w:tr w:rsidR="003B2BC0" w:rsidRPr="003B2BC0" w14:paraId="503FAD7C" w14:textId="77777777">
        <w:tc>
          <w:tcPr>
            <w:tcW w:w="4320" w:type="dxa"/>
          </w:tcPr>
          <w:p w14:paraId="0EDF3864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2482FD64" w14:textId="77777777" w:rsidR="00F3273E" w:rsidRPr="003B2BC0" w:rsidRDefault="00830EC7">
            <w:r w:rsidRPr="003B2BC0">
              <w:t>Complexity = Mobility(dx) / Mobility(x)</w:t>
            </w:r>
            <w:r w:rsidRPr="003B2BC0">
              <w:br/>
              <w:t>where Mobility(dx) = sqrt( Var(ddx) / Var(dx) ), ddx = diff(diff(x))</w:t>
            </w:r>
          </w:p>
        </w:tc>
      </w:tr>
      <w:tr w:rsidR="003B2BC0" w:rsidRPr="003B2BC0" w14:paraId="3EDC9F96" w14:textId="77777777">
        <w:tc>
          <w:tcPr>
            <w:tcW w:w="4320" w:type="dxa"/>
          </w:tcPr>
          <w:p w14:paraId="35EF44D1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372FC671" w14:textId="77777777" w:rsidR="00F3273E" w:rsidRPr="003B2BC0" w:rsidRDefault="00830EC7">
            <w:r w:rsidRPr="003B2BC0">
              <w:t>1) Compute dx and ddx. 2) Compute var_dx and var_ddx. 3) mobility_dx = sqrt(var_ddx/var_dx). 4) complexity = mobility_dx/mobility.</w:t>
            </w:r>
          </w:p>
        </w:tc>
      </w:tr>
      <w:tr w:rsidR="003B2BC0" w:rsidRPr="003B2BC0" w14:paraId="6B957EFE" w14:textId="77777777">
        <w:tc>
          <w:tcPr>
            <w:tcW w:w="4320" w:type="dxa"/>
          </w:tcPr>
          <w:p w14:paraId="30E322B9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14B7D5E5" w14:textId="77777777" w:rsidR="00F3273E" w:rsidRPr="003B2BC0" w:rsidRDefault="00830EC7">
            <w:r w:rsidRPr="003B2BC0">
              <w:t>Stabilizers: add 1e-12 in denominators.</w:t>
            </w:r>
          </w:p>
        </w:tc>
      </w:tr>
      <w:tr w:rsidR="003B2BC0" w:rsidRPr="003B2BC0" w14:paraId="5238B479" w14:textId="77777777">
        <w:tc>
          <w:tcPr>
            <w:tcW w:w="4320" w:type="dxa"/>
          </w:tcPr>
          <w:p w14:paraId="6135B714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64BD6E2E" w14:textId="77777777" w:rsidR="00F3273E" w:rsidRPr="003B2BC0" w:rsidRDefault="00830EC7">
            <w:r w:rsidRPr="003B2BC0">
              <w:t>~1 suggests near-sinusoidal behavior; higher values suggest more complex waveform dynamics.</w:t>
            </w:r>
          </w:p>
        </w:tc>
      </w:tr>
      <w:tr w:rsidR="003B2BC0" w:rsidRPr="003B2BC0" w14:paraId="27419A27" w14:textId="77777777">
        <w:tc>
          <w:tcPr>
            <w:tcW w:w="4320" w:type="dxa"/>
          </w:tcPr>
          <w:p w14:paraId="64707706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4992FEB1" w14:textId="77777777" w:rsidR="00F3273E" w:rsidRPr="003B2BC0" w:rsidRDefault="00830EC7">
            <w:r w:rsidRPr="003B2BC0">
              <w:t>Noisy derivative estimates in very short windows; consistent window length is important.</w:t>
            </w:r>
          </w:p>
        </w:tc>
      </w:tr>
      <w:tr w:rsidR="00830EC7" w:rsidRPr="003B2BC0" w14:paraId="743B79DC" w14:textId="77777777">
        <w:tc>
          <w:tcPr>
            <w:tcW w:w="4320" w:type="dxa"/>
          </w:tcPr>
          <w:p w14:paraId="1AC39972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5CE264A2" w14:textId="77777777" w:rsidR="00F3273E" w:rsidRPr="003B2BC0" w:rsidRDefault="00830EC7">
            <w:r w:rsidRPr="003B2BC0">
              <w:t>Paper A, Paper C</w:t>
            </w:r>
          </w:p>
        </w:tc>
      </w:tr>
    </w:tbl>
    <w:p w14:paraId="28BED30D" w14:textId="77777777" w:rsidR="00F3273E" w:rsidRPr="003B2BC0" w:rsidRDefault="00F3273E"/>
    <w:p w14:paraId="3BB36361" w14:textId="77777777" w:rsidR="00F3273E" w:rsidRPr="003B2BC0" w:rsidRDefault="00830EC7">
      <w:r w:rsidRPr="003B2BC0">
        <w:rPr>
          <w:b/>
          <w:sz w:val="24"/>
        </w:rPr>
        <w:t>Sample Entropy (SampEn)  (Nonlinear (per-channel))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B2BC0" w:rsidRPr="003B2BC0" w14:paraId="6A4351B0" w14:textId="77777777">
        <w:tc>
          <w:tcPr>
            <w:tcW w:w="4320" w:type="dxa"/>
          </w:tcPr>
          <w:p w14:paraId="6BF848EB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2F12408E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41D88026" w14:textId="77777777">
        <w:tc>
          <w:tcPr>
            <w:tcW w:w="4320" w:type="dxa"/>
          </w:tcPr>
          <w:p w14:paraId="33A1BF6E" w14:textId="77777777" w:rsidR="00F3273E" w:rsidRPr="003B2BC0" w:rsidRDefault="00830EC7">
            <w:r w:rsidRPr="003B2BC0">
              <w:lastRenderedPageBreak/>
              <w:t>Output key(s)</w:t>
            </w:r>
          </w:p>
        </w:tc>
        <w:tc>
          <w:tcPr>
            <w:tcW w:w="4320" w:type="dxa"/>
          </w:tcPr>
          <w:p w14:paraId="5F39A76A" w14:textId="77777777" w:rsidR="00F3273E" w:rsidRPr="003B2BC0" w:rsidRDefault="00830EC7">
            <w:r w:rsidRPr="003B2BC0">
              <w:t>ch{c}_sampen</w:t>
            </w:r>
          </w:p>
        </w:tc>
      </w:tr>
      <w:tr w:rsidR="003B2BC0" w:rsidRPr="003B2BC0" w14:paraId="4E2B7B74" w14:textId="77777777">
        <w:tc>
          <w:tcPr>
            <w:tcW w:w="4320" w:type="dxa"/>
          </w:tcPr>
          <w:p w14:paraId="29B90833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3A7C5090" w14:textId="77777777" w:rsidR="00F3273E" w:rsidRPr="003B2BC0" w:rsidRDefault="00830EC7">
            <w:r w:rsidRPr="003B2BC0">
              <w:t>Quantifies unpredictability/irregularity of the time series. Seizure transitions can change regularity patterns.</w:t>
            </w:r>
          </w:p>
        </w:tc>
      </w:tr>
      <w:tr w:rsidR="003B2BC0" w:rsidRPr="003B2BC0" w14:paraId="2EFEE323" w14:textId="77777777">
        <w:tc>
          <w:tcPr>
            <w:tcW w:w="4320" w:type="dxa"/>
          </w:tcPr>
          <w:p w14:paraId="752BF47E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324F806F" w14:textId="77777777" w:rsidR="00F3273E" w:rsidRPr="003B2BC0" w:rsidRDefault="00830EC7">
            <w:r w:rsidRPr="003B2BC0">
              <w:t>SampEn(m, r) = -ln( A / B )</w:t>
            </w:r>
            <w:r w:rsidRPr="003B2BC0">
              <w:br/>
              <w:t>B: probability that two sequences match for length m within tolerance r</w:t>
            </w:r>
            <w:r w:rsidRPr="003B2BC0">
              <w:br/>
              <w:t>A: probability that they also match for length m+1</w:t>
            </w:r>
            <w:r w:rsidRPr="003B2BC0">
              <w:br/>
              <w:t>Tolerance r is set as r * std(x) in this implementation.</w:t>
            </w:r>
          </w:p>
        </w:tc>
      </w:tr>
      <w:tr w:rsidR="003B2BC0" w:rsidRPr="003B2BC0" w14:paraId="773654B2" w14:textId="77777777">
        <w:tc>
          <w:tcPr>
            <w:tcW w:w="4320" w:type="dxa"/>
          </w:tcPr>
          <w:p w14:paraId="035C9421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11AB645F" w14:textId="77777777" w:rsidR="00F3273E" w:rsidRPr="003B2BC0" w:rsidRDefault="00830EC7">
            <w:r w:rsidRPr="003B2BC0">
              <w:t>1) Compute std(x); tol = r * std(x).</w:t>
            </w:r>
            <w:r w:rsidRPr="003B2BC0">
              <w:br/>
              <w:t>2) Build all length-m embedding vectors.</w:t>
            </w:r>
            <w:r w:rsidRPr="003B2BC0">
              <w:br/>
              <w:t>3) For each vector, count other vectors whose max absolute distance &lt;= tol (Chebyshev distance).</w:t>
            </w:r>
            <w:r w:rsidRPr="003B2BC0">
              <w:br/>
              <w:t>4) Repeat for length m+1.</w:t>
            </w:r>
            <w:r w:rsidRPr="003B2BC0">
              <w:br/>
              <w:t>5) SampEn = -log(A/B). Returns 0 if counts are too small.</w:t>
            </w:r>
          </w:p>
        </w:tc>
      </w:tr>
      <w:tr w:rsidR="003B2BC0" w:rsidRPr="003B2BC0" w14:paraId="545DF4B4" w14:textId="77777777">
        <w:tc>
          <w:tcPr>
            <w:tcW w:w="4320" w:type="dxa"/>
          </w:tcPr>
          <w:p w14:paraId="7A5C15BD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39BAF536" w14:textId="77777777" w:rsidR="00F3273E" w:rsidRPr="003B2BC0" w:rsidRDefault="00830EC7">
            <w:r w:rsidRPr="003B2BC0">
              <w:t>m = fe.nonlinear.sampen_m (default 2), r = fe.nonlinear.sampen_r (default 0.2).</w:t>
            </w:r>
          </w:p>
        </w:tc>
      </w:tr>
      <w:tr w:rsidR="003B2BC0" w:rsidRPr="003B2BC0" w14:paraId="16CEC5F9" w14:textId="77777777">
        <w:tc>
          <w:tcPr>
            <w:tcW w:w="4320" w:type="dxa"/>
          </w:tcPr>
          <w:p w14:paraId="3381804C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0A23B476" w14:textId="77777777" w:rsidR="00F3273E" w:rsidRPr="003B2BC0" w:rsidRDefault="00830EC7">
            <w:r w:rsidRPr="003B2BC0">
              <w:t>Higher SampEn = less predictable (more irregular). Lower SampEn = more regular/repetitive patterns.</w:t>
            </w:r>
          </w:p>
        </w:tc>
      </w:tr>
      <w:tr w:rsidR="003B2BC0" w:rsidRPr="003B2BC0" w14:paraId="5D364A4E" w14:textId="77777777">
        <w:tc>
          <w:tcPr>
            <w:tcW w:w="4320" w:type="dxa"/>
          </w:tcPr>
          <w:p w14:paraId="158D904A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72E52E83" w14:textId="77777777" w:rsidR="00F3273E" w:rsidRPr="003B2BC0" w:rsidRDefault="00830EC7">
            <w:r w:rsidRPr="003B2BC0">
              <w:t>Computationally expensive O(N^2). Sensitive to window length and r; too small r can yield zero matches.</w:t>
            </w:r>
          </w:p>
        </w:tc>
      </w:tr>
      <w:tr w:rsidR="00830EC7" w:rsidRPr="003B2BC0" w14:paraId="19C28FF6" w14:textId="77777777">
        <w:tc>
          <w:tcPr>
            <w:tcW w:w="4320" w:type="dxa"/>
          </w:tcPr>
          <w:p w14:paraId="06CD6FC6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1245C5D1" w14:textId="77777777" w:rsidR="00F3273E" w:rsidRPr="003B2BC0" w:rsidRDefault="00830EC7">
            <w:r w:rsidRPr="003B2BC0">
              <w:t>Paper A</w:t>
            </w:r>
          </w:p>
        </w:tc>
      </w:tr>
    </w:tbl>
    <w:p w14:paraId="58198A36" w14:textId="77777777" w:rsidR="00F3273E" w:rsidRPr="003B2BC0" w:rsidRDefault="00F3273E"/>
    <w:p w14:paraId="66D81C25" w14:textId="77777777" w:rsidR="00F3273E" w:rsidRPr="003B2BC0" w:rsidRDefault="00830EC7">
      <w:r w:rsidRPr="003B2BC0">
        <w:rPr>
          <w:b/>
          <w:sz w:val="24"/>
        </w:rPr>
        <w:t>Permutation Entropy (PE)  (Nonlinear (per-channel))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B2BC0" w:rsidRPr="003B2BC0" w14:paraId="2B9C5C68" w14:textId="77777777">
        <w:tc>
          <w:tcPr>
            <w:tcW w:w="4320" w:type="dxa"/>
          </w:tcPr>
          <w:p w14:paraId="0BBCB22D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610C300D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63EC1096" w14:textId="77777777">
        <w:tc>
          <w:tcPr>
            <w:tcW w:w="4320" w:type="dxa"/>
          </w:tcPr>
          <w:p w14:paraId="2891DB06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7E8C3577" w14:textId="77777777" w:rsidR="00F3273E" w:rsidRPr="003B2BC0" w:rsidRDefault="00830EC7">
            <w:r w:rsidRPr="003B2BC0">
              <w:t>ch{c}_perm_entropy</w:t>
            </w:r>
          </w:p>
        </w:tc>
      </w:tr>
      <w:tr w:rsidR="003B2BC0" w:rsidRPr="003B2BC0" w14:paraId="59D35DD7" w14:textId="77777777">
        <w:tc>
          <w:tcPr>
            <w:tcW w:w="4320" w:type="dxa"/>
          </w:tcPr>
          <w:p w14:paraId="72453C28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6521B96C" w14:textId="77777777" w:rsidR="00F3273E" w:rsidRPr="003B2BC0" w:rsidRDefault="00830EC7">
            <w:r w:rsidRPr="003B2BC0">
              <w:t>Measures complexity of the ordering (rank patterns) rather than raw amplitude. More robust to monotonic scaling.</w:t>
            </w:r>
          </w:p>
        </w:tc>
      </w:tr>
      <w:tr w:rsidR="003B2BC0" w:rsidRPr="003B2BC0" w14:paraId="23DA1FF2" w14:textId="77777777">
        <w:tc>
          <w:tcPr>
            <w:tcW w:w="4320" w:type="dxa"/>
          </w:tcPr>
          <w:p w14:paraId="1CC3F9BE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2550B26F" w14:textId="77777777" w:rsidR="00F3273E" w:rsidRPr="003B2BC0" w:rsidRDefault="00830EC7">
            <w:r w:rsidRPr="003B2BC0">
              <w:t>1) Form ordinal patterns of length 'order' with delay 'delay'.</w:t>
            </w:r>
            <w:r w:rsidRPr="003B2BC0">
              <w:br/>
              <w:t>2) Let p_k be the probability of each ordinal pattern.</w:t>
            </w:r>
            <w:r w:rsidRPr="003B2BC0">
              <w:br/>
              <w:t>PE = - Σ p_k log(p_k)  (unnormalized in this implementation).</w:t>
            </w:r>
          </w:p>
        </w:tc>
      </w:tr>
      <w:tr w:rsidR="003B2BC0" w:rsidRPr="003B2BC0" w14:paraId="5220C998" w14:textId="77777777">
        <w:tc>
          <w:tcPr>
            <w:tcW w:w="4320" w:type="dxa"/>
          </w:tcPr>
          <w:p w14:paraId="020855AB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14CB30EE" w14:textId="77777777" w:rsidR="00F3273E" w:rsidRPr="003B2BC0" w:rsidRDefault="00830EC7">
            <w:r w:rsidRPr="003B2BC0">
              <w:t>1) For each i, take window = x[i : i + delay*order : delay].</w:t>
            </w:r>
            <w:r w:rsidRPr="003B2BC0">
              <w:br/>
              <w:t>2) Compute rank ordering argsort(window) -&gt; pattern key.</w:t>
            </w:r>
            <w:r w:rsidRPr="003B2BC0">
              <w:br/>
            </w:r>
            <w:r w:rsidRPr="003B2BC0">
              <w:lastRenderedPageBreak/>
              <w:t>3) Count occurrences of each pattern, normalize to probabilities.</w:t>
            </w:r>
            <w:r w:rsidRPr="003B2BC0">
              <w:br/>
              <w:t>4) Compute Shannon entropy of the pattern distribution.</w:t>
            </w:r>
          </w:p>
        </w:tc>
      </w:tr>
      <w:tr w:rsidR="003B2BC0" w:rsidRPr="003B2BC0" w14:paraId="0DAB91F7" w14:textId="77777777">
        <w:tc>
          <w:tcPr>
            <w:tcW w:w="4320" w:type="dxa"/>
          </w:tcPr>
          <w:p w14:paraId="4EE2A05D" w14:textId="77777777" w:rsidR="00F3273E" w:rsidRPr="003B2BC0" w:rsidRDefault="00830EC7">
            <w:r w:rsidRPr="003B2BC0">
              <w:lastRenderedPageBreak/>
              <w:t>Parameters</w:t>
            </w:r>
          </w:p>
        </w:tc>
        <w:tc>
          <w:tcPr>
            <w:tcW w:w="4320" w:type="dxa"/>
          </w:tcPr>
          <w:p w14:paraId="672EE8F3" w14:textId="77777777" w:rsidR="00F3273E" w:rsidRPr="003B2BC0" w:rsidRDefault="00830EC7">
            <w:r w:rsidRPr="003B2BC0">
              <w:t>order = fe.nonlinear.perm_order (default 3), delay = fe.nonlinear.perm_delay (default 1).</w:t>
            </w:r>
          </w:p>
        </w:tc>
      </w:tr>
      <w:tr w:rsidR="003B2BC0" w:rsidRPr="003B2BC0" w14:paraId="05F8D801" w14:textId="77777777">
        <w:tc>
          <w:tcPr>
            <w:tcW w:w="4320" w:type="dxa"/>
          </w:tcPr>
          <w:p w14:paraId="0A0B627D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71CDF9E6" w14:textId="77777777" w:rsidR="00F3273E" w:rsidRPr="003B2BC0" w:rsidRDefault="00830EC7">
            <w:r w:rsidRPr="003B2BC0">
              <w:t>Higher PE = more diverse temporal orderings; lower PE = more regular/repetitive ordering.</w:t>
            </w:r>
          </w:p>
        </w:tc>
      </w:tr>
      <w:tr w:rsidR="003B2BC0" w:rsidRPr="003B2BC0" w14:paraId="73E17700" w14:textId="77777777">
        <w:tc>
          <w:tcPr>
            <w:tcW w:w="4320" w:type="dxa"/>
          </w:tcPr>
          <w:p w14:paraId="3683641F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69A4D738" w14:textId="77777777" w:rsidR="00F3273E" w:rsidRPr="003B2BC0" w:rsidRDefault="00830EC7">
            <w:r w:rsidRPr="003B2BC0">
              <w:t>Very small windows give few patterns; PE becomes unstable. Normalization (divide by log(factorial(order))) is not applied here.</w:t>
            </w:r>
          </w:p>
        </w:tc>
      </w:tr>
      <w:tr w:rsidR="00830EC7" w:rsidRPr="003B2BC0" w14:paraId="7DA26237" w14:textId="77777777">
        <w:tc>
          <w:tcPr>
            <w:tcW w:w="4320" w:type="dxa"/>
          </w:tcPr>
          <w:p w14:paraId="2B9F3E47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1724E643" w14:textId="77777777" w:rsidR="00F3273E" w:rsidRPr="003B2BC0" w:rsidRDefault="00830EC7">
            <w:r w:rsidRPr="003B2BC0">
              <w:t>Paper A</w:t>
            </w:r>
          </w:p>
        </w:tc>
      </w:tr>
    </w:tbl>
    <w:p w14:paraId="599EDBEE" w14:textId="77777777" w:rsidR="00F3273E" w:rsidRPr="003B2BC0" w:rsidRDefault="00F3273E"/>
    <w:p w14:paraId="3E680E5B" w14:textId="77777777" w:rsidR="00F3273E" w:rsidRPr="003B2BC0" w:rsidRDefault="00830EC7">
      <w:r w:rsidRPr="003B2BC0">
        <w:rPr>
          <w:b/>
          <w:sz w:val="24"/>
        </w:rPr>
        <w:t>Lempel-Ziv Complexity (LZ76)  (Nonlinear (per-channel))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2BC0" w:rsidRPr="003B2BC0" w14:paraId="081416BA" w14:textId="77777777">
        <w:tc>
          <w:tcPr>
            <w:tcW w:w="4320" w:type="dxa"/>
          </w:tcPr>
          <w:p w14:paraId="38FB8B2E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2517408D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7B52F091" w14:textId="77777777">
        <w:tc>
          <w:tcPr>
            <w:tcW w:w="4320" w:type="dxa"/>
          </w:tcPr>
          <w:p w14:paraId="05B88536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12DB1F78" w14:textId="77777777" w:rsidR="00F3273E" w:rsidRPr="003B2BC0" w:rsidRDefault="00830EC7">
            <w:r w:rsidRPr="003B2BC0">
              <w:t>ch{c}_lz_complexity</w:t>
            </w:r>
          </w:p>
        </w:tc>
      </w:tr>
      <w:tr w:rsidR="003B2BC0" w:rsidRPr="003B2BC0" w14:paraId="26CF81A4" w14:textId="77777777">
        <w:tc>
          <w:tcPr>
            <w:tcW w:w="4320" w:type="dxa"/>
          </w:tcPr>
          <w:p w14:paraId="37E3F0CC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3E99A158" w14:textId="77777777" w:rsidR="00F3273E" w:rsidRPr="003B2BC0" w:rsidRDefault="00830EC7">
            <w:r w:rsidRPr="003B2BC0">
              <w:t>Measures how compressible the signal is after discretization. Less compressible sequences yield higher complexity.</w:t>
            </w:r>
          </w:p>
        </w:tc>
      </w:tr>
      <w:tr w:rsidR="003B2BC0" w:rsidRPr="003B2BC0" w14:paraId="2697F7A8" w14:textId="77777777">
        <w:tc>
          <w:tcPr>
            <w:tcW w:w="4320" w:type="dxa"/>
          </w:tcPr>
          <w:p w14:paraId="01AD2DCC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6BC2ADF1" w14:textId="77777777" w:rsidR="00F3273E" w:rsidRPr="003B2BC0" w:rsidRDefault="00830EC7">
            <w:r w:rsidRPr="003B2BC0">
              <w:t>LZ complexity is the count of new distinct substrings encountered when scanning the symbol sequence (LZ76 parsing).</w:t>
            </w:r>
          </w:p>
        </w:tc>
      </w:tr>
      <w:tr w:rsidR="003B2BC0" w:rsidRPr="003B2BC0" w14:paraId="2303943D" w14:textId="77777777">
        <w:tc>
          <w:tcPr>
            <w:tcW w:w="4320" w:type="dxa"/>
          </w:tcPr>
          <w:p w14:paraId="2F04B13D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62103664" w14:textId="77777777" w:rsidR="00F3273E" w:rsidRPr="003B2BC0" w:rsidRDefault="00830EC7">
            <w:r w:rsidRPr="003B2BC0">
              <w:t>1) Discretize x into n_bins symbols using quantile bin edges.</w:t>
            </w:r>
            <w:r w:rsidRPr="003B2BC0">
              <w:br/>
              <w:t>2) Scan the resulting symbol sequence left-to-right.</w:t>
            </w:r>
            <w:r w:rsidRPr="003B2BC0">
              <w:br/>
              <w:t>3) Increment complexity count whenever a new substring not seen before is encountered.</w:t>
            </w:r>
            <w:r w:rsidRPr="003B2BC0">
              <w:br/>
              <w:t>4) Return c (unnormalized).</w:t>
            </w:r>
          </w:p>
        </w:tc>
      </w:tr>
      <w:tr w:rsidR="003B2BC0" w:rsidRPr="003B2BC0" w14:paraId="7F072F38" w14:textId="77777777">
        <w:tc>
          <w:tcPr>
            <w:tcW w:w="4320" w:type="dxa"/>
          </w:tcPr>
          <w:p w14:paraId="5B5AAFF1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411C8AD7" w14:textId="77777777" w:rsidR="00F3273E" w:rsidRPr="003B2BC0" w:rsidRDefault="00830EC7">
            <w:r w:rsidRPr="003B2BC0">
              <w:t>n_bins = fe.nonlinear.lz_bins (default 10).</w:t>
            </w:r>
          </w:p>
        </w:tc>
      </w:tr>
      <w:tr w:rsidR="003B2BC0" w:rsidRPr="003B2BC0" w14:paraId="4A97726C" w14:textId="77777777">
        <w:tc>
          <w:tcPr>
            <w:tcW w:w="4320" w:type="dxa"/>
          </w:tcPr>
          <w:p w14:paraId="51AB84BC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3C0FF0D8" w14:textId="77777777" w:rsidR="00F3273E" w:rsidRPr="003B2BC0" w:rsidRDefault="00830EC7">
            <w:r w:rsidRPr="003B2BC0">
              <w:t>Higher values suggest more novelty/irregularity in symbolic dynamics.</w:t>
            </w:r>
          </w:p>
        </w:tc>
      </w:tr>
      <w:tr w:rsidR="003B2BC0" w:rsidRPr="003B2BC0" w14:paraId="7EFB4883" w14:textId="77777777">
        <w:tc>
          <w:tcPr>
            <w:tcW w:w="4320" w:type="dxa"/>
          </w:tcPr>
          <w:p w14:paraId="2F0D7EEA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33CA9D24" w14:textId="77777777" w:rsidR="00F3273E" w:rsidRPr="003B2BC0" w:rsidRDefault="00830EC7">
            <w:r w:rsidRPr="003B2BC0">
              <w:t>Depends heavily on discretization. Different n_bins changes the symbol sequence and the complexity magnitude.</w:t>
            </w:r>
          </w:p>
        </w:tc>
      </w:tr>
      <w:tr w:rsidR="00830EC7" w:rsidRPr="003B2BC0" w14:paraId="065E7C8F" w14:textId="77777777">
        <w:tc>
          <w:tcPr>
            <w:tcW w:w="4320" w:type="dxa"/>
          </w:tcPr>
          <w:p w14:paraId="0919D303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3EC0D2A9" w14:textId="77777777" w:rsidR="00F3273E" w:rsidRPr="003B2BC0" w:rsidRDefault="00830EC7">
            <w:r w:rsidRPr="003B2BC0">
              <w:t>Paper A</w:t>
            </w:r>
          </w:p>
        </w:tc>
      </w:tr>
    </w:tbl>
    <w:p w14:paraId="71DD2149" w14:textId="77777777" w:rsidR="00F3273E" w:rsidRPr="003B2BC0" w:rsidRDefault="00F3273E"/>
    <w:p w14:paraId="4B52D538" w14:textId="77777777" w:rsidR="00F3273E" w:rsidRPr="003B2BC0" w:rsidRDefault="00830EC7">
      <w:r w:rsidRPr="003B2BC0">
        <w:rPr>
          <w:b/>
          <w:sz w:val="24"/>
        </w:rPr>
        <w:t>Welch Total Power  (Frequency-domain (per-channel, Welch PSD))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2BC0" w:rsidRPr="003B2BC0" w14:paraId="7D84F5E8" w14:textId="77777777">
        <w:tc>
          <w:tcPr>
            <w:tcW w:w="4320" w:type="dxa"/>
          </w:tcPr>
          <w:p w14:paraId="43CAAE2B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518885E1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1DAE1CE2" w14:textId="77777777">
        <w:tc>
          <w:tcPr>
            <w:tcW w:w="4320" w:type="dxa"/>
          </w:tcPr>
          <w:p w14:paraId="70DAB812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11D46EDF" w14:textId="77777777" w:rsidR="00F3273E" w:rsidRPr="003B2BC0" w:rsidRDefault="00830EC7">
            <w:r w:rsidRPr="003B2BC0">
              <w:t>ch{c}_total_power</w:t>
            </w:r>
          </w:p>
        </w:tc>
      </w:tr>
      <w:tr w:rsidR="003B2BC0" w:rsidRPr="003B2BC0" w14:paraId="1AFF60C1" w14:textId="77777777">
        <w:tc>
          <w:tcPr>
            <w:tcW w:w="4320" w:type="dxa"/>
          </w:tcPr>
          <w:p w14:paraId="3B96C299" w14:textId="77777777" w:rsidR="00F3273E" w:rsidRPr="003B2BC0" w:rsidRDefault="00830EC7">
            <w:r w:rsidRPr="003B2BC0">
              <w:lastRenderedPageBreak/>
              <w:t>Why it helps</w:t>
            </w:r>
          </w:p>
        </w:tc>
        <w:tc>
          <w:tcPr>
            <w:tcW w:w="4320" w:type="dxa"/>
          </w:tcPr>
          <w:p w14:paraId="21B43FC6" w14:textId="77777777" w:rsidR="00F3273E" w:rsidRPr="003B2BC0" w:rsidRDefault="00830EC7">
            <w:r w:rsidRPr="003B2BC0">
              <w:t>Measures total spectral energy in [fmin, fmax]. Seizures can increase power in certain ranges and overall power.</w:t>
            </w:r>
          </w:p>
        </w:tc>
      </w:tr>
      <w:tr w:rsidR="003B2BC0" w:rsidRPr="003B2BC0" w14:paraId="1C7DA9C1" w14:textId="77777777">
        <w:tc>
          <w:tcPr>
            <w:tcW w:w="4320" w:type="dxa"/>
          </w:tcPr>
          <w:p w14:paraId="522F8D13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0543FE41" w14:textId="77777777" w:rsidR="00F3273E" w:rsidRPr="003B2BC0" w:rsidRDefault="00830EC7">
            <w:r w:rsidRPr="003B2BC0">
              <w:t>TotalPower = ∫_{fmin..fmax} PSD(f) df  (numerical trapezoid integration)</w:t>
            </w:r>
          </w:p>
        </w:tc>
      </w:tr>
      <w:tr w:rsidR="003B2BC0" w:rsidRPr="003B2BC0" w14:paraId="4C9102F5" w14:textId="77777777">
        <w:tc>
          <w:tcPr>
            <w:tcW w:w="4320" w:type="dxa"/>
          </w:tcPr>
          <w:p w14:paraId="1BE6160D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64E8A864" w14:textId="77777777" w:rsidR="00F3273E" w:rsidRPr="003B2BC0" w:rsidRDefault="00830EC7">
            <w:r w:rsidRPr="003B2BC0">
              <w:t>1) Compute Welch PSD (scipy.signal.welch) with nperseg.</w:t>
            </w:r>
            <w:r w:rsidRPr="003B2BC0">
              <w:br/>
              <w:t>2) Keep frequencies in [fmin, fmax].</w:t>
            </w:r>
            <w:r w:rsidRPr="003B2BC0">
              <w:br/>
              <w:t>3) Integrate PSD over frequency using trapezoid rule.</w:t>
            </w:r>
          </w:p>
        </w:tc>
      </w:tr>
      <w:tr w:rsidR="003B2BC0" w:rsidRPr="003B2BC0" w14:paraId="7761FDFF" w14:textId="77777777">
        <w:tc>
          <w:tcPr>
            <w:tcW w:w="4320" w:type="dxa"/>
          </w:tcPr>
          <w:p w14:paraId="722B49CB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01BAD3F5" w14:textId="77777777" w:rsidR="00F3273E" w:rsidRPr="003B2BC0" w:rsidRDefault="00830EC7">
            <w:r w:rsidRPr="003B2BC0">
              <w:t>Welch: nperseg = nperseg_sec * sfreq (default 2 sec). Range: fmin=0.5, fmax=50.</w:t>
            </w:r>
          </w:p>
        </w:tc>
      </w:tr>
      <w:tr w:rsidR="003B2BC0" w:rsidRPr="003B2BC0" w14:paraId="1F148E74" w14:textId="77777777">
        <w:tc>
          <w:tcPr>
            <w:tcW w:w="4320" w:type="dxa"/>
          </w:tcPr>
          <w:p w14:paraId="055A0EFD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6AFDA0F4" w14:textId="77777777" w:rsidR="00F3273E" w:rsidRPr="003B2BC0" w:rsidRDefault="00830EC7">
            <w:r w:rsidRPr="003B2BC0">
              <w:t>Higher total power implies stronger overall oscillatory activity within the analyzed band.</w:t>
            </w:r>
          </w:p>
        </w:tc>
      </w:tr>
      <w:tr w:rsidR="003B2BC0" w:rsidRPr="003B2BC0" w14:paraId="13F1A2E7" w14:textId="77777777">
        <w:tc>
          <w:tcPr>
            <w:tcW w:w="4320" w:type="dxa"/>
          </w:tcPr>
          <w:p w14:paraId="72A9BB80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748B02A6" w14:textId="77777777" w:rsidR="00F3273E" w:rsidRPr="003B2BC0" w:rsidRDefault="00830EC7">
            <w:r w:rsidRPr="003B2BC0">
              <w:t>Absolute value depends on scaling (microvolts vs volts) and preprocessing. Ensure consistent scaling across files.</w:t>
            </w:r>
          </w:p>
        </w:tc>
      </w:tr>
      <w:tr w:rsidR="00830EC7" w:rsidRPr="003B2BC0" w14:paraId="4B6A50BD" w14:textId="77777777">
        <w:tc>
          <w:tcPr>
            <w:tcW w:w="4320" w:type="dxa"/>
          </w:tcPr>
          <w:p w14:paraId="3803307D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6D680A91" w14:textId="77777777" w:rsidR="00F3273E" w:rsidRPr="003B2BC0" w:rsidRDefault="00830EC7">
            <w:r w:rsidRPr="003B2BC0">
              <w:t>Paper B</w:t>
            </w:r>
          </w:p>
        </w:tc>
      </w:tr>
    </w:tbl>
    <w:p w14:paraId="48A84A70" w14:textId="77777777" w:rsidR="00F3273E" w:rsidRPr="003B2BC0" w:rsidRDefault="00F3273E"/>
    <w:p w14:paraId="7B3C741D" w14:textId="77777777" w:rsidR="00F3273E" w:rsidRPr="003B2BC0" w:rsidRDefault="00830EC7">
      <w:r w:rsidRPr="003B2BC0">
        <w:rPr>
          <w:b/>
          <w:sz w:val="24"/>
        </w:rPr>
        <w:t>Band Power (delta/theta/alpha/beta/gamma)  (Frequency-domain (per-channel, Welch PSD))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B2BC0" w:rsidRPr="003B2BC0" w14:paraId="42E48DB4" w14:textId="77777777">
        <w:tc>
          <w:tcPr>
            <w:tcW w:w="4320" w:type="dxa"/>
          </w:tcPr>
          <w:p w14:paraId="593F7D09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73ACAFE3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66F9F2C0" w14:textId="77777777">
        <w:tc>
          <w:tcPr>
            <w:tcW w:w="4320" w:type="dxa"/>
          </w:tcPr>
          <w:p w14:paraId="551CFE24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544E9D6B" w14:textId="77777777" w:rsidR="00F3273E" w:rsidRPr="003B2BC0" w:rsidRDefault="00830EC7">
            <w:r w:rsidRPr="003B2BC0">
              <w:t>ch{c}_{band}_power where band ∈ {delta, theta, alpha, beta, gamma}</w:t>
            </w:r>
          </w:p>
        </w:tc>
      </w:tr>
      <w:tr w:rsidR="003B2BC0" w:rsidRPr="003B2BC0" w14:paraId="1E3C7938" w14:textId="77777777">
        <w:tc>
          <w:tcPr>
            <w:tcW w:w="4320" w:type="dxa"/>
          </w:tcPr>
          <w:p w14:paraId="1DE2AAA3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1BB8DE7F" w14:textId="77777777" w:rsidR="00F3273E" w:rsidRPr="003B2BC0" w:rsidRDefault="00830EC7">
            <w:r w:rsidRPr="003B2BC0">
              <w:t>Captures how power is distributed across physiologically meaningful EEG bands. Seizures often redistribute energy.</w:t>
            </w:r>
          </w:p>
        </w:tc>
      </w:tr>
      <w:tr w:rsidR="003B2BC0" w:rsidRPr="003B2BC0" w14:paraId="78EB7B89" w14:textId="77777777">
        <w:tc>
          <w:tcPr>
            <w:tcW w:w="4320" w:type="dxa"/>
          </w:tcPr>
          <w:p w14:paraId="11030CF9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3D1565B4" w14:textId="77777777" w:rsidR="00F3273E" w:rsidRPr="003B2BC0" w:rsidRDefault="00830EC7">
            <w:r w:rsidRPr="003B2BC0">
              <w:t>BandPower(band) = ∫_{f_lo..f_hi} PSD(f) df</w:t>
            </w:r>
          </w:p>
        </w:tc>
      </w:tr>
      <w:tr w:rsidR="003B2BC0" w:rsidRPr="003B2BC0" w14:paraId="7427510C" w14:textId="77777777">
        <w:tc>
          <w:tcPr>
            <w:tcW w:w="4320" w:type="dxa"/>
          </w:tcPr>
          <w:p w14:paraId="7CEF2C1B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7E7BF307" w14:textId="77777777" w:rsidR="00F3273E" w:rsidRPr="003B2BC0" w:rsidRDefault="00830EC7">
            <w:r w:rsidRPr="003B2BC0">
              <w:t>1) Compute PSD (Welch). 2) For each band, integrate PSD over the band edges using trapezoid rule.</w:t>
            </w:r>
          </w:p>
        </w:tc>
      </w:tr>
      <w:tr w:rsidR="003B2BC0" w:rsidRPr="003B2BC0" w14:paraId="465A18CB" w14:textId="77777777">
        <w:tc>
          <w:tcPr>
            <w:tcW w:w="4320" w:type="dxa"/>
          </w:tcPr>
          <w:p w14:paraId="235D1CCB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46264CB8" w14:textId="77777777" w:rsidR="00F3273E" w:rsidRPr="003B2BC0" w:rsidRDefault="00830EC7">
            <w:r w:rsidRPr="003B2BC0">
              <w:t>Band edges from fe.frequency.bands (default: delta 0.5–4, theta 4–8, alpha 8–13, beta 13–30, gamma 30–50).</w:t>
            </w:r>
          </w:p>
        </w:tc>
      </w:tr>
      <w:tr w:rsidR="003B2BC0" w:rsidRPr="003B2BC0" w14:paraId="2E0C7A9D" w14:textId="77777777">
        <w:tc>
          <w:tcPr>
            <w:tcW w:w="4320" w:type="dxa"/>
          </w:tcPr>
          <w:p w14:paraId="0975F772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0DA27FC6" w14:textId="77777777" w:rsidR="00F3273E" w:rsidRPr="003B2BC0" w:rsidRDefault="00830EC7">
            <w:r w:rsidRPr="003B2BC0">
              <w:t>Higher band power in a band indicates more energy concentrated in that frequency range.</w:t>
            </w:r>
          </w:p>
        </w:tc>
      </w:tr>
      <w:tr w:rsidR="003B2BC0" w:rsidRPr="003B2BC0" w14:paraId="0704728C" w14:textId="77777777">
        <w:tc>
          <w:tcPr>
            <w:tcW w:w="4320" w:type="dxa"/>
          </w:tcPr>
          <w:p w14:paraId="2FC8AEE7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40EAB3E7" w14:textId="77777777" w:rsidR="00F3273E" w:rsidRPr="003B2BC0" w:rsidRDefault="00830EC7">
            <w:r w:rsidRPr="003B2BC0">
              <w:t>Band edges must align with dataset sampling and filtering. If fmax &lt; gamma upper bound, gamma_power may be reduced.</w:t>
            </w:r>
          </w:p>
        </w:tc>
      </w:tr>
      <w:tr w:rsidR="00830EC7" w:rsidRPr="003B2BC0" w14:paraId="749A3456" w14:textId="77777777">
        <w:tc>
          <w:tcPr>
            <w:tcW w:w="4320" w:type="dxa"/>
          </w:tcPr>
          <w:p w14:paraId="50AB1F3A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4FD9E104" w14:textId="77777777" w:rsidR="00F3273E" w:rsidRPr="003B2BC0" w:rsidRDefault="00830EC7">
            <w:r w:rsidRPr="003B2BC0">
              <w:t>Paper B, Paper C</w:t>
            </w:r>
          </w:p>
        </w:tc>
      </w:tr>
    </w:tbl>
    <w:p w14:paraId="5AD6B7EF" w14:textId="77777777" w:rsidR="00F3273E" w:rsidRPr="003B2BC0" w:rsidRDefault="00F3273E"/>
    <w:p w14:paraId="7A5B2CDA" w14:textId="77777777" w:rsidR="00F3273E" w:rsidRPr="003B2BC0" w:rsidRDefault="00830EC7">
      <w:r w:rsidRPr="003B2BC0">
        <w:rPr>
          <w:b/>
          <w:sz w:val="24"/>
        </w:rPr>
        <w:t>Relative Band Power  (Frequency-domain (per-channel, Welch PSD))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B2BC0" w:rsidRPr="003B2BC0" w14:paraId="2F239B21" w14:textId="77777777">
        <w:tc>
          <w:tcPr>
            <w:tcW w:w="4320" w:type="dxa"/>
          </w:tcPr>
          <w:p w14:paraId="16D4B004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78715700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483C6732" w14:textId="77777777">
        <w:tc>
          <w:tcPr>
            <w:tcW w:w="4320" w:type="dxa"/>
          </w:tcPr>
          <w:p w14:paraId="04030BD8" w14:textId="77777777" w:rsidR="00F3273E" w:rsidRPr="003B2BC0" w:rsidRDefault="00830EC7">
            <w:r w:rsidRPr="003B2BC0">
              <w:lastRenderedPageBreak/>
              <w:t>Output key(s)</w:t>
            </w:r>
          </w:p>
        </w:tc>
        <w:tc>
          <w:tcPr>
            <w:tcW w:w="4320" w:type="dxa"/>
          </w:tcPr>
          <w:p w14:paraId="03EA228E" w14:textId="77777777" w:rsidR="00F3273E" w:rsidRPr="003B2BC0" w:rsidRDefault="00830EC7">
            <w:r w:rsidRPr="003B2BC0">
              <w:t>ch{c}_{band}_rel</w:t>
            </w:r>
          </w:p>
        </w:tc>
      </w:tr>
      <w:tr w:rsidR="003B2BC0" w:rsidRPr="003B2BC0" w14:paraId="5C2335FB" w14:textId="77777777">
        <w:tc>
          <w:tcPr>
            <w:tcW w:w="4320" w:type="dxa"/>
          </w:tcPr>
          <w:p w14:paraId="504FB930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1D803FFB" w14:textId="77777777" w:rsidR="00F3273E" w:rsidRPr="003B2BC0" w:rsidRDefault="00830EC7">
            <w:r w:rsidRPr="003B2BC0">
              <w:t>Normalizes band power by total power, making it more comparable across windows and recordings with different amplitude scaling.</w:t>
            </w:r>
          </w:p>
        </w:tc>
      </w:tr>
      <w:tr w:rsidR="003B2BC0" w:rsidRPr="003B2BC0" w14:paraId="09C1FC31" w14:textId="77777777">
        <w:tc>
          <w:tcPr>
            <w:tcW w:w="4320" w:type="dxa"/>
          </w:tcPr>
          <w:p w14:paraId="4DDAC80F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5D39B42D" w14:textId="77777777" w:rsidR="00F3273E" w:rsidRPr="003B2BC0" w:rsidRDefault="00830EC7">
            <w:r w:rsidRPr="003B2BC0">
              <w:t>RelPower(band) = BandPower(band) / (TotalPower + ε)</w:t>
            </w:r>
          </w:p>
        </w:tc>
      </w:tr>
      <w:tr w:rsidR="003B2BC0" w:rsidRPr="003B2BC0" w14:paraId="2F8CA89D" w14:textId="77777777">
        <w:tc>
          <w:tcPr>
            <w:tcW w:w="4320" w:type="dxa"/>
          </w:tcPr>
          <w:p w14:paraId="71F48F1B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4E22FE90" w14:textId="77777777" w:rsidR="00F3273E" w:rsidRPr="003B2BC0" w:rsidRDefault="00830EC7">
            <w:r w:rsidRPr="003B2BC0">
              <w:t>1) Compute total_power in [fmin,fmax]. 2) Compute each band_power. 3) Divide band_power by total_power.</w:t>
            </w:r>
          </w:p>
        </w:tc>
      </w:tr>
      <w:tr w:rsidR="003B2BC0" w:rsidRPr="003B2BC0" w14:paraId="04E7F924" w14:textId="77777777">
        <w:tc>
          <w:tcPr>
            <w:tcW w:w="4320" w:type="dxa"/>
          </w:tcPr>
          <w:p w14:paraId="422D61C2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620C1755" w14:textId="77777777" w:rsidR="00F3273E" w:rsidRPr="003B2BC0" w:rsidRDefault="00830EC7">
            <w:r w:rsidRPr="003B2BC0">
              <w:t>Enabled by fe.frequency.relative_power (default True). ε = 1e-12 for stability.</w:t>
            </w:r>
          </w:p>
        </w:tc>
      </w:tr>
      <w:tr w:rsidR="003B2BC0" w:rsidRPr="003B2BC0" w14:paraId="44B7B845" w14:textId="77777777">
        <w:tc>
          <w:tcPr>
            <w:tcW w:w="4320" w:type="dxa"/>
          </w:tcPr>
          <w:p w14:paraId="524D84B6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02E92186" w14:textId="77777777" w:rsidR="00F3273E" w:rsidRPr="003B2BC0" w:rsidRDefault="00830EC7">
            <w:r w:rsidRPr="003B2BC0">
              <w:t>Values sum to approximately 1 across bands (within numerical and range limitations).</w:t>
            </w:r>
          </w:p>
        </w:tc>
      </w:tr>
      <w:tr w:rsidR="003B2BC0" w:rsidRPr="003B2BC0" w14:paraId="6BEFEACD" w14:textId="77777777">
        <w:tc>
          <w:tcPr>
            <w:tcW w:w="4320" w:type="dxa"/>
          </w:tcPr>
          <w:p w14:paraId="5724F773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4035D317" w14:textId="77777777" w:rsidR="00F3273E" w:rsidRPr="003B2BC0" w:rsidRDefault="00830EC7">
            <w:r w:rsidRPr="003B2BC0">
              <w:t>If total_power is near 0, ratios can be unstable; stabilizer helps but interpret carefully.</w:t>
            </w:r>
          </w:p>
        </w:tc>
      </w:tr>
      <w:tr w:rsidR="00830EC7" w:rsidRPr="003B2BC0" w14:paraId="40B4B4AF" w14:textId="77777777">
        <w:tc>
          <w:tcPr>
            <w:tcW w:w="4320" w:type="dxa"/>
          </w:tcPr>
          <w:p w14:paraId="6E0FA551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69461586" w14:textId="77777777" w:rsidR="00F3273E" w:rsidRPr="003B2BC0" w:rsidRDefault="00830EC7">
            <w:r w:rsidRPr="003B2BC0">
              <w:t>Paper C</w:t>
            </w:r>
          </w:p>
        </w:tc>
      </w:tr>
    </w:tbl>
    <w:p w14:paraId="6F8472D7" w14:textId="77777777" w:rsidR="00F3273E" w:rsidRPr="003B2BC0" w:rsidRDefault="00F3273E"/>
    <w:p w14:paraId="47369712" w14:textId="77777777" w:rsidR="00F3273E" w:rsidRPr="003B2BC0" w:rsidRDefault="00830EC7">
      <w:r w:rsidRPr="003B2BC0">
        <w:rPr>
          <w:b/>
          <w:sz w:val="24"/>
        </w:rPr>
        <w:t>Spectral Entropy (PSD-based)  (Frequency-domain (per-channel))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3B2BC0" w:rsidRPr="003B2BC0" w14:paraId="63B88A9E" w14:textId="77777777">
        <w:tc>
          <w:tcPr>
            <w:tcW w:w="4320" w:type="dxa"/>
          </w:tcPr>
          <w:p w14:paraId="144E55D9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1C40242D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7551BDB2" w14:textId="77777777">
        <w:tc>
          <w:tcPr>
            <w:tcW w:w="4320" w:type="dxa"/>
          </w:tcPr>
          <w:p w14:paraId="39AAB90C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6589DF8B" w14:textId="77777777" w:rsidR="00F3273E" w:rsidRPr="003B2BC0" w:rsidRDefault="00830EC7">
            <w:r w:rsidRPr="003B2BC0">
              <w:t>ch{c}_spec_entropy</w:t>
            </w:r>
          </w:p>
        </w:tc>
      </w:tr>
      <w:tr w:rsidR="003B2BC0" w:rsidRPr="003B2BC0" w14:paraId="4565739B" w14:textId="77777777">
        <w:tc>
          <w:tcPr>
            <w:tcW w:w="4320" w:type="dxa"/>
          </w:tcPr>
          <w:p w14:paraId="5BE74C93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5371876E" w14:textId="77777777" w:rsidR="00F3273E" w:rsidRPr="003B2BC0" w:rsidRDefault="00830EC7">
            <w:r w:rsidRPr="003B2BC0">
              <w:t>Measures how concentrated vs spread the spectrum is. Rhythmic seizure discharges can concentrate power (lower entropy).</w:t>
            </w:r>
          </w:p>
        </w:tc>
      </w:tr>
      <w:tr w:rsidR="003B2BC0" w:rsidRPr="003B2BC0" w14:paraId="0591EA81" w14:textId="77777777">
        <w:tc>
          <w:tcPr>
            <w:tcW w:w="4320" w:type="dxa"/>
          </w:tcPr>
          <w:p w14:paraId="6010E9AF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03E1B964" w14:textId="77777777" w:rsidR="00F3273E" w:rsidRPr="003B2BC0" w:rsidRDefault="00830EC7">
            <w:r w:rsidRPr="003B2BC0">
              <w:t>p_i = PSD_i / Σ PSD_i ; SpectralEntropy = - Σ p_i log(p_i)</w:t>
            </w:r>
          </w:p>
        </w:tc>
      </w:tr>
      <w:tr w:rsidR="003B2BC0" w:rsidRPr="003B2BC0" w14:paraId="25397309" w14:textId="77777777">
        <w:tc>
          <w:tcPr>
            <w:tcW w:w="4320" w:type="dxa"/>
          </w:tcPr>
          <w:p w14:paraId="49DDFAAE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63E6B84E" w14:textId="77777777" w:rsidR="00F3273E" w:rsidRPr="003B2BC0" w:rsidRDefault="00830EC7">
            <w:r w:rsidRPr="003B2BC0">
              <w:t>1) Normalize PSD over kept frequency bins to a probability distribution. 2) Compute Shannon entropy.</w:t>
            </w:r>
          </w:p>
        </w:tc>
      </w:tr>
      <w:tr w:rsidR="003B2BC0" w:rsidRPr="003B2BC0" w14:paraId="5228CC1A" w14:textId="77777777">
        <w:tc>
          <w:tcPr>
            <w:tcW w:w="4320" w:type="dxa"/>
          </w:tcPr>
          <w:p w14:paraId="27FEECEC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79D3EC9A" w14:textId="77777777" w:rsidR="00F3273E" w:rsidRPr="003B2BC0" w:rsidRDefault="00830EC7">
            <w:r w:rsidRPr="003B2BC0">
              <w:t>Enabled by fe.frequency.spectral_entropy (default True). Uses natural log.</w:t>
            </w:r>
          </w:p>
        </w:tc>
      </w:tr>
      <w:tr w:rsidR="003B2BC0" w:rsidRPr="003B2BC0" w14:paraId="67167B49" w14:textId="77777777">
        <w:tc>
          <w:tcPr>
            <w:tcW w:w="4320" w:type="dxa"/>
          </w:tcPr>
          <w:p w14:paraId="022ADA8A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410E927C" w14:textId="77777777" w:rsidR="00F3273E" w:rsidRPr="003B2BC0" w:rsidRDefault="00830EC7">
            <w:r w:rsidRPr="003B2BC0">
              <w:t>Lower entropy: spectrum dominated by a few frequencies. Higher entropy: flatter, more spread spectrum.</w:t>
            </w:r>
          </w:p>
        </w:tc>
      </w:tr>
      <w:tr w:rsidR="003B2BC0" w:rsidRPr="003B2BC0" w14:paraId="5722F2F4" w14:textId="77777777">
        <w:tc>
          <w:tcPr>
            <w:tcW w:w="4320" w:type="dxa"/>
          </w:tcPr>
          <w:p w14:paraId="64848100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4A55C2E7" w14:textId="77777777" w:rsidR="00F3273E" w:rsidRPr="003B2BC0" w:rsidRDefault="00830EC7">
            <w:r w:rsidRPr="003B2BC0">
              <w:t>Entropy depends on the chosen frequency range and PSD resolution (nperseg). Compare only under same settings.</w:t>
            </w:r>
          </w:p>
        </w:tc>
      </w:tr>
      <w:tr w:rsidR="00830EC7" w:rsidRPr="003B2BC0" w14:paraId="666687B5" w14:textId="77777777">
        <w:tc>
          <w:tcPr>
            <w:tcW w:w="4320" w:type="dxa"/>
          </w:tcPr>
          <w:p w14:paraId="72CF6F14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1AE53673" w14:textId="77777777" w:rsidR="00F3273E" w:rsidRPr="003B2BC0" w:rsidRDefault="00830EC7">
            <w:r w:rsidRPr="003B2BC0">
              <w:t>Paper C</w:t>
            </w:r>
          </w:p>
        </w:tc>
      </w:tr>
    </w:tbl>
    <w:p w14:paraId="067111DC" w14:textId="77777777" w:rsidR="00F3273E" w:rsidRPr="003B2BC0" w:rsidRDefault="00F3273E"/>
    <w:p w14:paraId="3AC6D600" w14:textId="77777777" w:rsidR="00F3273E" w:rsidRPr="003B2BC0" w:rsidRDefault="00830EC7">
      <w:r w:rsidRPr="003B2BC0">
        <w:rPr>
          <w:b/>
          <w:sz w:val="24"/>
        </w:rPr>
        <w:t>FFT Dominant Frequency  (Frequency-domain (per-channel, FFT))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2BC0" w:rsidRPr="003B2BC0" w14:paraId="0FA71F2F" w14:textId="77777777">
        <w:tc>
          <w:tcPr>
            <w:tcW w:w="4320" w:type="dxa"/>
          </w:tcPr>
          <w:p w14:paraId="790C96DD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73048675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3D09BF5C" w14:textId="77777777">
        <w:tc>
          <w:tcPr>
            <w:tcW w:w="4320" w:type="dxa"/>
          </w:tcPr>
          <w:p w14:paraId="1963F81D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2B322031" w14:textId="77777777" w:rsidR="00F3273E" w:rsidRPr="003B2BC0" w:rsidRDefault="00830EC7">
            <w:r w:rsidRPr="003B2BC0">
              <w:t>ch{c}_fft_dom_freq</w:t>
            </w:r>
          </w:p>
        </w:tc>
      </w:tr>
      <w:tr w:rsidR="003B2BC0" w:rsidRPr="003B2BC0" w14:paraId="08960255" w14:textId="77777777">
        <w:tc>
          <w:tcPr>
            <w:tcW w:w="4320" w:type="dxa"/>
          </w:tcPr>
          <w:p w14:paraId="39FEF1CE" w14:textId="77777777" w:rsidR="00F3273E" w:rsidRPr="003B2BC0" w:rsidRDefault="00830EC7">
            <w:r w:rsidRPr="003B2BC0">
              <w:lastRenderedPageBreak/>
              <w:t>Why it helps</w:t>
            </w:r>
          </w:p>
        </w:tc>
        <w:tc>
          <w:tcPr>
            <w:tcW w:w="4320" w:type="dxa"/>
          </w:tcPr>
          <w:p w14:paraId="048F4D52" w14:textId="77777777" w:rsidR="00F3273E" w:rsidRPr="003B2BC0" w:rsidRDefault="00830EC7">
            <w:r w:rsidRPr="003B2BC0">
              <w:t>Identifies the strongest oscillatory component within a frequency range. Useful for rhythmic seizure patterns.</w:t>
            </w:r>
          </w:p>
        </w:tc>
      </w:tr>
      <w:tr w:rsidR="003B2BC0" w:rsidRPr="003B2BC0" w14:paraId="668A9BB9" w14:textId="77777777">
        <w:tc>
          <w:tcPr>
            <w:tcW w:w="4320" w:type="dxa"/>
          </w:tcPr>
          <w:p w14:paraId="7DE42B8D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3567B4AA" w14:textId="77777777" w:rsidR="00F3273E" w:rsidRPr="003B2BC0" w:rsidRDefault="00830EC7">
            <w:r w:rsidRPr="003B2BC0">
              <w:t>DominantFreq = argmax_{f in [fmin,fmax]} |FFT(x)(f)|</w:t>
            </w:r>
          </w:p>
        </w:tc>
      </w:tr>
      <w:tr w:rsidR="003B2BC0" w:rsidRPr="003B2BC0" w14:paraId="6A88CE3B" w14:textId="77777777">
        <w:tc>
          <w:tcPr>
            <w:tcW w:w="4320" w:type="dxa"/>
          </w:tcPr>
          <w:p w14:paraId="6E84EA5C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7C1FC9AC" w14:textId="77777777" w:rsidR="00F3273E" w:rsidRPr="003B2BC0" w:rsidRDefault="00830EC7">
            <w:r w:rsidRPr="003B2BC0">
              <w:t>1) Optionally detrend: x &lt;- x - mean(x).</w:t>
            </w:r>
            <w:r w:rsidRPr="003B2BC0">
              <w:br/>
              <w:t>2) Optionally apply Hamming window.</w:t>
            </w:r>
            <w:r w:rsidRPr="003B2BC0">
              <w:br/>
              <w:t>3) Compute rFFT magnitude spectrum.</w:t>
            </w:r>
            <w:r w:rsidRPr="003B2BC0">
              <w:br/>
              <w:t>4) Search only frequencies within [fmin,fmax] and take argmax.</w:t>
            </w:r>
            <w:r w:rsidRPr="003B2BC0">
              <w:br/>
              <w:t>5) Return the corresponding frequency in Hz.</w:t>
            </w:r>
          </w:p>
        </w:tc>
      </w:tr>
      <w:tr w:rsidR="003B2BC0" w:rsidRPr="003B2BC0" w14:paraId="4A73C6D2" w14:textId="77777777">
        <w:tc>
          <w:tcPr>
            <w:tcW w:w="4320" w:type="dxa"/>
          </w:tcPr>
          <w:p w14:paraId="1D5CAC4A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074A5A38" w14:textId="77777777" w:rsidR="00F3273E" w:rsidRPr="003B2BC0" w:rsidRDefault="00830EC7">
            <w:r w:rsidRPr="003B2BC0">
              <w:t>fmin/fmax from fe.frequency.fft, detrend/window booleans (default True).</w:t>
            </w:r>
          </w:p>
        </w:tc>
      </w:tr>
      <w:tr w:rsidR="003B2BC0" w:rsidRPr="003B2BC0" w14:paraId="6C45B497" w14:textId="77777777">
        <w:tc>
          <w:tcPr>
            <w:tcW w:w="4320" w:type="dxa"/>
          </w:tcPr>
          <w:p w14:paraId="569F5422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396B8121" w14:textId="77777777" w:rsidR="00F3273E" w:rsidRPr="003B2BC0" w:rsidRDefault="00830EC7">
            <w:r w:rsidRPr="003B2BC0">
              <w:t>Returns a single frequency value (Hz). Higher values indicate faster dominant rhythm.</w:t>
            </w:r>
          </w:p>
        </w:tc>
      </w:tr>
      <w:tr w:rsidR="003B2BC0" w:rsidRPr="003B2BC0" w14:paraId="7BFB3771" w14:textId="77777777">
        <w:tc>
          <w:tcPr>
            <w:tcW w:w="4320" w:type="dxa"/>
          </w:tcPr>
          <w:p w14:paraId="492DEA62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0185903D" w14:textId="77777777" w:rsidR="00F3273E" w:rsidRPr="003B2BC0" w:rsidRDefault="00830EC7">
            <w:r w:rsidRPr="003B2BC0">
              <w:t>Dominant frequency is quantized to FFT bin resolution (sfreq/N). Short windows give coarse resolution.</w:t>
            </w:r>
          </w:p>
        </w:tc>
      </w:tr>
      <w:tr w:rsidR="00830EC7" w:rsidRPr="003B2BC0" w14:paraId="0209009A" w14:textId="77777777">
        <w:tc>
          <w:tcPr>
            <w:tcW w:w="4320" w:type="dxa"/>
          </w:tcPr>
          <w:p w14:paraId="6F8AEE99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3FF05566" w14:textId="77777777" w:rsidR="00F3273E" w:rsidRPr="003B2BC0" w:rsidRDefault="00830EC7">
            <w:r w:rsidRPr="003B2BC0">
              <w:t>Paper A, Paper B</w:t>
            </w:r>
          </w:p>
        </w:tc>
      </w:tr>
    </w:tbl>
    <w:p w14:paraId="2E68BF8E" w14:textId="77777777" w:rsidR="00F3273E" w:rsidRPr="003B2BC0" w:rsidRDefault="00F3273E"/>
    <w:p w14:paraId="0389797E" w14:textId="77777777" w:rsidR="00F3273E" w:rsidRPr="003B2BC0" w:rsidRDefault="00830EC7">
      <w:r w:rsidRPr="003B2BC0">
        <w:rPr>
          <w:b/>
          <w:sz w:val="24"/>
        </w:rPr>
        <w:t>Wavelet Approximation Energy  (Time-frequency (per-channel, DWT))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2BC0" w:rsidRPr="003B2BC0" w14:paraId="7614388E" w14:textId="77777777">
        <w:tc>
          <w:tcPr>
            <w:tcW w:w="4320" w:type="dxa"/>
          </w:tcPr>
          <w:p w14:paraId="4C068527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312F13B8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09472C9F" w14:textId="77777777">
        <w:tc>
          <w:tcPr>
            <w:tcW w:w="4320" w:type="dxa"/>
          </w:tcPr>
          <w:p w14:paraId="00CAA111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7891B7DA" w14:textId="77777777" w:rsidR="00F3273E" w:rsidRPr="003B2BC0" w:rsidRDefault="00830EC7">
            <w:r w:rsidRPr="003B2BC0">
              <w:t>ch{c}_wav_E_A</w:t>
            </w:r>
          </w:p>
        </w:tc>
      </w:tr>
      <w:tr w:rsidR="003B2BC0" w:rsidRPr="003B2BC0" w14:paraId="70BC5F95" w14:textId="77777777">
        <w:tc>
          <w:tcPr>
            <w:tcW w:w="4320" w:type="dxa"/>
          </w:tcPr>
          <w:p w14:paraId="0A878989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0CB401F9" w14:textId="77777777" w:rsidR="00F3273E" w:rsidRPr="003B2BC0" w:rsidRDefault="00830EC7">
            <w:r w:rsidRPr="003B2BC0">
              <w:t>Captures low-frequency energy after wavelet decomposition. Seizures can alter energy at multiple scales.</w:t>
            </w:r>
          </w:p>
        </w:tc>
      </w:tr>
      <w:tr w:rsidR="003B2BC0" w:rsidRPr="003B2BC0" w14:paraId="1335349F" w14:textId="77777777">
        <w:tc>
          <w:tcPr>
            <w:tcW w:w="4320" w:type="dxa"/>
          </w:tcPr>
          <w:p w14:paraId="05ABC4D4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29AAA97F" w14:textId="77777777" w:rsidR="00F3273E" w:rsidRPr="003B2BC0" w:rsidRDefault="00830EC7">
            <w:r w:rsidRPr="003B2BC0">
              <w:t>E_A = Σ (cA_level)^2</w:t>
            </w:r>
          </w:p>
        </w:tc>
      </w:tr>
      <w:tr w:rsidR="003B2BC0" w:rsidRPr="003B2BC0" w14:paraId="65B02CCE" w14:textId="77777777">
        <w:tc>
          <w:tcPr>
            <w:tcW w:w="4320" w:type="dxa"/>
          </w:tcPr>
          <w:p w14:paraId="7B30762C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0D3281F4" w14:textId="77777777" w:rsidR="00F3273E" w:rsidRPr="003B2BC0" w:rsidRDefault="00830EC7">
            <w:r w:rsidRPr="003B2BC0">
              <w:t>1) Perform DWT decomposition with pywt.wavedec. 2) Compute sum of squares of approximation coefficients.</w:t>
            </w:r>
          </w:p>
        </w:tc>
      </w:tr>
      <w:tr w:rsidR="003B2BC0" w:rsidRPr="003B2BC0" w14:paraId="22B830D2" w14:textId="77777777">
        <w:tc>
          <w:tcPr>
            <w:tcW w:w="4320" w:type="dxa"/>
          </w:tcPr>
          <w:p w14:paraId="32B3B966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33DC3A5F" w14:textId="77777777" w:rsidR="00F3273E" w:rsidRPr="003B2BC0" w:rsidRDefault="00830EC7">
            <w:r w:rsidRPr="003B2BC0">
              <w:t>Wavelet family (default db4), level (default 4).</w:t>
            </w:r>
          </w:p>
        </w:tc>
      </w:tr>
      <w:tr w:rsidR="003B2BC0" w:rsidRPr="003B2BC0" w14:paraId="5229BC45" w14:textId="77777777">
        <w:tc>
          <w:tcPr>
            <w:tcW w:w="4320" w:type="dxa"/>
          </w:tcPr>
          <w:p w14:paraId="0F35A7C2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18716B30" w14:textId="77777777" w:rsidR="00F3273E" w:rsidRPr="003B2BC0" w:rsidRDefault="00830EC7">
            <w:r w:rsidRPr="003B2BC0">
              <w:t>Higher E_A indicates stronger low-frequency component at the approximation scale.</w:t>
            </w:r>
          </w:p>
        </w:tc>
      </w:tr>
      <w:tr w:rsidR="003B2BC0" w:rsidRPr="003B2BC0" w14:paraId="3382EA7D" w14:textId="77777777">
        <w:tc>
          <w:tcPr>
            <w:tcW w:w="4320" w:type="dxa"/>
          </w:tcPr>
          <w:p w14:paraId="262886DF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7BCAF0C0" w14:textId="77777777" w:rsidR="00F3273E" w:rsidRPr="003B2BC0" w:rsidRDefault="00830EC7">
            <w:r w:rsidRPr="003B2BC0">
              <w:t>Max feasible level depends on window length and wavelet filter length. Implementation clamps to max_level.</w:t>
            </w:r>
          </w:p>
        </w:tc>
      </w:tr>
      <w:tr w:rsidR="00830EC7" w:rsidRPr="003B2BC0" w14:paraId="33EF8E20" w14:textId="77777777">
        <w:tc>
          <w:tcPr>
            <w:tcW w:w="4320" w:type="dxa"/>
          </w:tcPr>
          <w:p w14:paraId="406A9740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543943EC" w14:textId="77777777" w:rsidR="00F3273E" w:rsidRPr="003B2BC0" w:rsidRDefault="00830EC7">
            <w:r w:rsidRPr="003B2BC0">
              <w:t>Paper A, Paper C</w:t>
            </w:r>
          </w:p>
        </w:tc>
      </w:tr>
    </w:tbl>
    <w:p w14:paraId="082C2FDB" w14:textId="77777777" w:rsidR="00F3273E" w:rsidRPr="003B2BC0" w:rsidRDefault="00F3273E"/>
    <w:p w14:paraId="223489F3" w14:textId="77777777" w:rsidR="00F3273E" w:rsidRPr="003B2BC0" w:rsidRDefault="00830EC7">
      <w:r w:rsidRPr="003B2BC0">
        <w:rPr>
          <w:b/>
          <w:sz w:val="24"/>
        </w:rPr>
        <w:t>Wavelet Detail Energy per Level  (Time-frequency (per-channel, DWT))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2BC0" w:rsidRPr="003B2BC0" w14:paraId="675B55A7" w14:textId="77777777">
        <w:tc>
          <w:tcPr>
            <w:tcW w:w="4320" w:type="dxa"/>
          </w:tcPr>
          <w:p w14:paraId="549CFB41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255FCD7F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03ED1417" w14:textId="77777777">
        <w:tc>
          <w:tcPr>
            <w:tcW w:w="4320" w:type="dxa"/>
          </w:tcPr>
          <w:p w14:paraId="35F1E3AD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1BB82EEE" w14:textId="77777777" w:rsidR="00F3273E" w:rsidRPr="003B2BC0" w:rsidRDefault="00830EC7">
            <w:r w:rsidRPr="003B2BC0">
              <w:t>ch{c}_wav_E_D1 ... ch{c}_wav_E_D{L}</w:t>
            </w:r>
          </w:p>
        </w:tc>
      </w:tr>
      <w:tr w:rsidR="003B2BC0" w:rsidRPr="003B2BC0" w14:paraId="56CABFB1" w14:textId="77777777">
        <w:tc>
          <w:tcPr>
            <w:tcW w:w="4320" w:type="dxa"/>
          </w:tcPr>
          <w:p w14:paraId="39286F9A" w14:textId="77777777" w:rsidR="00F3273E" w:rsidRPr="003B2BC0" w:rsidRDefault="00830EC7">
            <w:r w:rsidRPr="003B2BC0">
              <w:lastRenderedPageBreak/>
              <w:t>Why it helps</w:t>
            </w:r>
          </w:p>
        </w:tc>
        <w:tc>
          <w:tcPr>
            <w:tcW w:w="4320" w:type="dxa"/>
          </w:tcPr>
          <w:p w14:paraId="5F4E3817" w14:textId="77777777" w:rsidR="00F3273E" w:rsidRPr="003B2BC0" w:rsidRDefault="00830EC7">
            <w:r w:rsidRPr="003B2BC0">
              <w:t>Captures energy at progressively finer scales. Transient spikes and bursts often appear in detail coefficients.</w:t>
            </w:r>
          </w:p>
        </w:tc>
      </w:tr>
      <w:tr w:rsidR="003B2BC0" w:rsidRPr="003B2BC0" w14:paraId="40067AFE" w14:textId="77777777">
        <w:tc>
          <w:tcPr>
            <w:tcW w:w="4320" w:type="dxa"/>
          </w:tcPr>
          <w:p w14:paraId="3B28D460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28683002" w14:textId="77777777" w:rsidR="00F3273E" w:rsidRPr="003B2BC0" w:rsidRDefault="00830EC7">
            <w:r w:rsidRPr="003B2BC0">
              <w:t>E_Dk = Σ (cD_k)^2  for each detail level k</w:t>
            </w:r>
          </w:p>
        </w:tc>
      </w:tr>
      <w:tr w:rsidR="003B2BC0" w:rsidRPr="003B2BC0" w14:paraId="63BF29D0" w14:textId="77777777">
        <w:tc>
          <w:tcPr>
            <w:tcW w:w="4320" w:type="dxa"/>
          </w:tcPr>
          <w:p w14:paraId="53A939F0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1E2099F6" w14:textId="77777777" w:rsidR="00F3273E" w:rsidRPr="003B2BC0" w:rsidRDefault="00830EC7">
            <w:r w:rsidRPr="003B2BC0">
              <w:t>1) DWT decomposition. 2) For each detail coefficient array, compute sum of squares.</w:t>
            </w:r>
          </w:p>
        </w:tc>
      </w:tr>
      <w:tr w:rsidR="003B2BC0" w:rsidRPr="003B2BC0" w14:paraId="1E4E5391" w14:textId="77777777">
        <w:tc>
          <w:tcPr>
            <w:tcW w:w="4320" w:type="dxa"/>
          </w:tcPr>
          <w:p w14:paraId="37B3FA4A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0E95A7AD" w14:textId="77777777" w:rsidR="00F3273E" w:rsidRPr="003B2BC0" w:rsidRDefault="00830EC7">
            <w:r w:rsidRPr="003B2BC0">
              <w:t>Number of detail energies returned depends on chosen level L (default 4).</w:t>
            </w:r>
          </w:p>
        </w:tc>
      </w:tr>
      <w:tr w:rsidR="003B2BC0" w:rsidRPr="003B2BC0" w14:paraId="7CC10286" w14:textId="77777777">
        <w:tc>
          <w:tcPr>
            <w:tcW w:w="4320" w:type="dxa"/>
          </w:tcPr>
          <w:p w14:paraId="3DE8B299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23187804" w14:textId="77777777" w:rsidR="00F3273E" w:rsidRPr="003B2BC0" w:rsidRDefault="00830EC7">
            <w:r w:rsidRPr="003B2BC0">
              <w:t>Higher detail energy at a level suggests stronger activity at that scale.</w:t>
            </w:r>
          </w:p>
        </w:tc>
      </w:tr>
      <w:tr w:rsidR="003B2BC0" w:rsidRPr="003B2BC0" w14:paraId="67B84436" w14:textId="77777777">
        <w:tc>
          <w:tcPr>
            <w:tcW w:w="4320" w:type="dxa"/>
          </w:tcPr>
          <w:p w14:paraId="138ABD0D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4C8364A1" w14:textId="77777777" w:rsidR="00F3273E" w:rsidRPr="003B2BC0" w:rsidRDefault="00830EC7">
            <w:r w:rsidRPr="003B2BC0">
              <w:t>Level indexing in the code: energies[1] corresponds to the highest-level detail (cD_level). The naming wav_E_Di follows the code’s index order.</w:t>
            </w:r>
          </w:p>
        </w:tc>
      </w:tr>
      <w:tr w:rsidR="00830EC7" w:rsidRPr="003B2BC0" w14:paraId="1BF617DF" w14:textId="77777777">
        <w:tc>
          <w:tcPr>
            <w:tcW w:w="4320" w:type="dxa"/>
          </w:tcPr>
          <w:p w14:paraId="231DAFA6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44E83996" w14:textId="77777777" w:rsidR="00F3273E" w:rsidRPr="003B2BC0" w:rsidRDefault="00830EC7">
            <w:r w:rsidRPr="003B2BC0">
              <w:t>Paper A, Paper C</w:t>
            </w:r>
          </w:p>
        </w:tc>
      </w:tr>
    </w:tbl>
    <w:p w14:paraId="4AFE7A76" w14:textId="77777777" w:rsidR="00F3273E" w:rsidRPr="003B2BC0" w:rsidRDefault="00F3273E"/>
    <w:p w14:paraId="1FACE067" w14:textId="77777777" w:rsidR="00F3273E" w:rsidRPr="003B2BC0" w:rsidRDefault="00830EC7">
      <w:r w:rsidRPr="003B2BC0">
        <w:rPr>
          <w:b/>
          <w:sz w:val="24"/>
        </w:rPr>
        <w:t>Wavelet Entropy  (Time-frequency (per-channel, DWT))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2BC0" w:rsidRPr="003B2BC0" w14:paraId="3941B88C" w14:textId="77777777">
        <w:tc>
          <w:tcPr>
            <w:tcW w:w="4320" w:type="dxa"/>
          </w:tcPr>
          <w:p w14:paraId="46299999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44F655AD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1B997FAA" w14:textId="77777777">
        <w:tc>
          <w:tcPr>
            <w:tcW w:w="4320" w:type="dxa"/>
          </w:tcPr>
          <w:p w14:paraId="29519F83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3B613776" w14:textId="77777777" w:rsidR="00F3273E" w:rsidRPr="003B2BC0" w:rsidRDefault="00830EC7">
            <w:r w:rsidRPr="003B2BC0">
              <w:t>ch{c}_wav_entropy</w:t>
            </w:r>
          </w:p>
        </w:tc>
      </w:tr>
      <w:tr w:rsidR="003B2BC0" w:rsidRPr="003B2BC0" w14:paraId="27284B30" w14:textId="77777777">
        <w:tc>
          <w:tcPr>
            <w:tcW w:w="4320" w:type="dxa"/>
          </w:tcPr>
          <w:p w14:paraId="6AC34F68" w14:textId="77777777" w:rsidR="00F3273E" w:rsidRPr="003B2BC0" w:rsidRDefault="00830EC7">
            <w:r w:rsidRPr="003B2BC0">
              <w:t>Why it helps</w:t>
            </w:r>
          </w:p>
        </w:tc>
        <w:tc>
          <w:tcPr>
            <w:tcW w:w="4320" w:type="dxa"/>
          </w:tcPr>
          <w:p w14:paraId="61CA40E4" w14:textId="77777777" w:rsidR="00F3273E" w:rsidRPr="003B2BC0" w:rsidRDefault="00830EC7">
            <w:r w:rsidRPr="003B2BC0">
              <w:t>Measures how wavelet energy is distributed across approximation and detail levels. Concentrated energy → lower entropy.</w:t>
            </w:r>
          </w:p>
        </w:tc>
      </w:tr>
      <w:tr w:rsidR="003B2BC0" w:rsidRPr="003B2BC0" w14:paraId="4B7C6C95" w14:textId="77777777">
        <w:tc>
          <w:tcPr>
            <w:tcW w:w="4320" w:type="dxa"/>
          </w:tcPr>
          <w:p w14:paraId="4FD93A8A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5BA7B29F" w14:textId="77777777" w:rsidR="00F3273E" w:rsidRPr="003B2BC0" w:rsidRDefault="00830EC7">
            <w:r w:rsidRPr="003B2BC0">
              <w:t>p_j = E_j / Σ E_j ; WaveletEntropy = - Σ p_j log(p_j)</w:t>
            </w:r>
          </w:p>
        </w:tc>
      </w:tr>
      <w:tr w:rsidR="003B2BC0" w:rsidRPr="003B2BC0" w14:paraId="7B70FA74" w14:textId="77777777">
        <w:tc>
          <w:tcPr>
            <w:tcW w:w="4320" w:type="dxa"/>
          </w:tcPr>
          <w:p w14:paraId="7F5E5C67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620BD82C" w14:textId="77777777" w:rsidR="00F3273E" w:rsidRPr="003B2BC0" w:rsidRDefault="00830EC7">
            <w:r w:rsidRPr="003B2BC0">
              <w:t>1) Compute energies for [cA, cD_level, ..., cD1]. 2) Normalize energies to probabilities. 3) Compute entropy.</w:t>
            </w:r>
          </w:p>
        </w:tc>
      </w:tr>
      <w:tr w:rsidR="003B2BC0" w:rsidRPr="003B2BC0" w14:paraId="6F2531BC" w14:textId="77777777">
        <w:tc>
          <w:tcPr>
            <w:tcW w:w="4320" w:type="dxa"/>
          </w:tcPr>
          <w:p w14:paraId="3845389D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5299BE45" w14:textId="77777777" w:rsidR="00F3273E" w:rsidRPr="003B2BC0" w:rsidRDefault="00830EC7">
            <w:r w:rsidRPr="003B2BC0">
              <w:t>Enabled by fe.wavelet.entropy (default True). Uses natural log.</w:t>
            </w:r>
          </w:p>
        </w:tc>
      </w:tr>
      <w:tr w:rsidR="003B2BC0" w:rsidRPr="003B2BC0" w14:paraId="5275D003" w14:textId="77777777">
        <w:tc>
          <w:tcPr>
            <w:tcW w:w="4320" w:type="dxa"/>
          </w:tcPr>
          <w:p w14:paraId="00F1DCE1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59B366A6" w14:textId="77777777" w:rsidR="00F3273E" w:rsidRPr="003B2BC0" w:rsidRDefault="00830EC7">
            <w:r w:rsidRPr="003B2BC0">
              <w:t>Lower entropy indicates energy concentrated in fewer scales; higher entropy indicates more spread across scales.</w:t>
            </w:r>
          </w:p>
        </w:tc>
      </w:tr>
      <w:tr w:rsidR="003B2BC0" w:rsidRPr="003B2BC0" w14:paraId="6BB83AE2" w14:textId="77777777">
        <w:tc>
          <w:tcPr>
            <w:tcW w:w="4320" w:type="dxa"/>
          </w:tcPr>
          <w:p w14:paraId="0CB9E300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52463DA8" w14:textId="77777777" w:rsidR="00F3273E" w:rsidRPr="003B2BC0" w:rsidRDefault="00830EC7">
            <w:r w:rsidRPr="003B2BC0">
              <w:t>Depends on chosen wavelet and level; comparing across runs requires identical settings.</w:t>
            </w:r>
          </w:p>
        </w:tc>
      </w:tr>
      <w:tr w:rsidR="00830EC7" w:rsidRPr="003B2BC0" w14:paraId="23CE50A3" w14:textId="77777777">
        <w:tc>
          <w:tcPr>
            <w:tcW w:w="4320" w:type="dxa"/>
          </w:tcPr>
          <w:p w14:paraId="15B7DCAD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499993F7" w14:textId="77777777" w:rsidR="00F3273E" w:rsidRPr="003B2BC0" w:rsidRDefault="00830EC7">
            <w:r w:rsidRPr="003B2BC0">
              <w:t>Paper C</w:t>
            </w:r>
          </w:p>
        </w:tc>
      </w:tr>
    </w:tbl>
    <w:p w14:paraId="3CF831E4" w14:textId="77777777" w:rsidR="00F3273E" w:rsidRPr="003B2BC0" w:rsidRDefault="00F3273E"/>
    <w:p w14:paraId="189EC5E8" w14:textId="77777777" w:rsidR="00F3273E" w:rsidRPr="003B2BC0" w:rsidRDefault="00830EC7">
      <w:r w:rsidRPr="003B2BC0">
        <w:rPr>
          <w:b/>
          <w:sz w:val="24"/>
        </w:rPr>
        <w:t>Connectivity: Pearson Correlation Summary  (Connectivity (window-level))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B2BC0" w:rsidRPr="003B2BC0" w14:paraId="3338BC1B" w14:textId="77777777">
        <w:tc>
          <w:tcPr>
            <w:tcW w:w="4320" w:type="dxa"/>
          </w:tcPr>
          <w:p w14:paraId="1E1B1319" w14:textId="77777777" w:rsidR="00F3273E" w:rsidRPr="003B2BC0" w:rsidRDefault="00830EC7">
            <w:r w:rsidRPr="003B2BC0">
              <w:t>Field</w:t>
            </w:r>
          </w:p>
        </w:tc>
        <w:tc>
          <w:tcPr>
            <w:tcW w:w="4320" w:type="dxa"/>
          </w:tcPr>
          <w:p w14:paraId="0FB87A4E" w14:textId="77777777" w:rsidR="00F3273E" w:rsidRPr="003B2BC0" w:rsidRDefault="00830EC7">
            <w:r w:rsidRPr="003B2BC0">
              <w:t>Details</w:t>
            </w:r>
          </w:p>
        </w:tc>
      </w:tr>
      <w:tr w:rsidR="003B2BC0" w:rsidRPr="003B2BC0" w14:paraId="53CD99B2" w14:textId="77777777">
        <w:tc>
          <w:tcPr>
            <w:tcW w:w="4320" w:type="dxa"/>
          </w:tcPr>
          <w:p w14:paraId="22953360" w14:textId="77777777" w:rsidR="00F3273E" w:rsidRPr="003B2BC0" w:rsidRDefault="00830EC7">
            <w:r w:rsidRPr="003B2BC0">
              <w:t>Output key(s)</w:t>
            </w:r>
          </w:p>
        </w:tc>
        <w:tc>
          <w:tcPr>
            <w:tcW w:w="4320" w:type="dxa"/>
          </w:tcPr>
          <w:p w14:paraId="50E09C00" w14:textId="77777777" w:rsidR="00F3273E" w:rsidRPr="003B2BC0" w:rsidRDefault="00830EC7">
            <w:r w:rsidRPr="003B2BC0">
              <w:t>conn_corr_mean, conn_corr_std, conn_corr_max, conn_corr_min</w:t>
            </w:r>
          </w:p>
        </w:tc>
      </w:tr>
      <w:tr w:rsidR="003B2BC0" w:rsidRPr="003B2BC0" w14:paraId="57F4D688" w14:textId="77777777">
        <w:tc>
          <w:tcPr>
            <w:tcW w:w="4320" w:type="dxa"/>
          </w:tcPr>
          <w:p w14:paraId="118E1882" w14:textId="77777777" w:rsidR="00F3273E" w:rsidRPr="003B2BC0" w:rsidRDefault="00830EC7">
            <w:r w:rsidRPr="003B2BC0">
              <w:lastRenderedPageBreak/>
              <w:t>Why it helps</w:t>
            </w:r>
          </w:p>
        </w:tc>
        <w:tc>
          <w:tcPr>
            <w:tcW w:w="4320" w:type="dxa"/>
          </w:tcPr>
          <w:p w14:paraId="134EFAB6" w14:textId="77777777" w:rsidR="00F3273E" w:rsidRPr="003B2BC0" w:rsidRDefault="00830EC7">
            <w:r w:rsidRPr="003B2BC0">
              <w:t>Summarizes inter-channel synchrony. Seizures often show increased synchronization across electrodes.</w:t>
            </w:r>
          </w:p>
        </w:tc>
      </w:tr>
      <w:tr w:rsidR="003B2BC0" w:rsidRPr="003B2BC0" w14:paraId="1CD1B32D" w14:textId="77777777">
        <w:tc>
          <w:tcPr>
            <w:tcW w:w="4320" w:type="dxa"/>
          </w:tcPr>
          <w:p w14:paraId="66D70502" w14:textId="77777777" w:rsidR="00F3273E" w:rsidRPr="003B2BC0" w:rsidRDefault="00830EC7">
            <w:r w:rsidRPr="003B2BC0">
              <w:t>Definition / Formula</w:t>
            </w:r>
          </w:p>
        </w:tc>
        <w:tc>
          <w:tcPr>
            <w:tcW w:w="4320" w:type="dxa"/>
          </w:tcPr>
          <w:p w14:paraId="61E80341" w14:textId="77777777" w:rsidR="00F3273E" w:rsidRPr="003B2BC0" w:rsidRDefault="00830EC7">
            <w:r w:rsidRPr="003B2BC0">
              <w:t>Compute correlation matrix C across channels.</w:t>
            </w:r>
            <w:r w:rsidRPr="003B2BC0">
              <w:br/>
              <w:t>Use upper-triangular entries (excluding diagonal): vals.</w:t>
            </w:r>
            <w:r w:rsidRPr="003B2BC0">
              <w:br/>
              <w:t>Features: mean(vals), std(vals), max(vals), min(vals).</w:t>
            </w:r>
          </w:p>
        </w:tc>
      </w:tr>
      <w:tr w:rsidR="003B2BC0" w:rsidRPr="003B2BC0" w14:paraId="3FF400A4" w14:textId="77777777">
        <w:tc>
          <w:tcPr>
            <w:tcW w:w="4320" w:type="dxa"/>
          </w:tcPr>
          <w:p w14:paraId="33D381AA" w14:textId="77777777" w:rsidR="00F3273E" w:rsidRPr="003B2BC0" w:rsidRDefault="00830EC7">
            <w:proofErr w:type="gramStart"/>
            <w:r w:rsidRPr="003B2BC0">
              <w:t>Algorithm</w:t>
            </w:r>
            <w:proofErr w:type="gramEnd"/>
            <w:r w:rsidRPr="003B2BC0">
              <w:t xml:space="preserve"> (how computed)</w:t>
            </w:r>
          </w:p>
        </w:tc>
        <w:tc>
          <w:tcPr>
            <w:tcW w:w="4320" w:type="dxa"/>
          </w:tcPr>
          <w:p w14:paraId="54223910" w14:textId="77777777" w:rsidR="00F3273E" w:rsidRPr="003B2BC0" w:rsidRDefault="00830EC7">
            <w:r w:rsidRPr="003B2BC0">
              <w:t>1) Compute C = corrcoef(X) where X has shape (n_channels, n_times).</w:t>
            </w:r>
            <w:r w:rsidRPr="003B2BC0">
              <w:br/>
              <w:t>2) Extract upper triangle (k=1) values.</w:t>
            </w:r>
            <w:r w:rsidRPr="003B2BC0">
              <w:br/>
              <w:t>3) Remove non-finite entries.</w:t>
            </w:r>
            <w:r w:rsidRPr="003B2BC0">
              <w:br/>
              <w:t>4) Compute summary statistics.</w:t>
            </w:r>
          </w:p>
        </w:tc>
      </w:tr>
      <w:tr w:rsidR="003B2BC0" w:rsidRPr="003B2BC0" w14:paraId="366A9B4E" w14:textId="77777777">
        <w:tc>
          <w:tcPr>
            <w:tcW w:w="4320" w:type="dxa"/>
          </w:tcPr>
          <w:p w14:paraId="0EC967A7" w14:textId="77777777" w:rsidR="00F3273E" w:rsidRPr="003B2BC0" w:rsidRDefault="00830EC7">
            <w:r w:rsidRPr="003B2BC0">
              <w:t>Parameters</w:t>
            </w:r>
          </w:p>
        </w:tc>
        <w:tc>
          <w:tcPr>
            <w:tcW w:w="4320" w:type="dxa"/>
          </w:tcPr>
          <w:p w14:paraId="5F9A1D80" w14:textId="77777777" w:rsidR="00F3273E" w:rsidRPr="003B2BC0" w:rsidRDefault="00830EC7">
            <w:r w:rsidRPr="003B2BC0">
              <w:t>Enabled by fe.connectivity.enabled (default True). Method currently uses Pearson correlation.</w:t>
            </w:r>
          </w:p>
        </w:tc>
      </w:tr>
      <w:tr w:rsidR="003B2BC0" w:rsidRPr="003B2BC0" w14:paraId="3D28B545" w14:textId="77777777">
        <w:tc>
          <w:tcPr>
            <w:tcW w:w="4320" w:type="dxa"/>
          </w:tcPr>
          <w:p w14:paraId="32D4D714" w14:textId="77777777" w:rsidR="00F3273E" w:rsidRPr="003B2BC0" w:rsidRDefault="00830EC7">
            <w:r w:rsidRPr="003B2BC0">
              <w:t>Interpretation</w:t>
            </w:r>
          </w:p>
        </w:tc>
        <w:tc>
          <w:tcPr>
            <w:tcW w:w="4320" w:type="dxa"/>
          </w:tcPr>
          <w:p w14:paraId="2A4BE8A4" w14:textId="77777777" w:rsidR="00F3273E" w:rsidRPr="003B2BC0" w:rsidRDefault="00830EC7">
            <w:r w:rsidRPr="003B2BC0">
              <w:t>Higher mean/max correlation indicates stronger similarity among channels within the window.</w:t>
            </w:r>
          </w:p>
        </w:tc>
      </w:tr>
      <w:tr w:rsidR="003B2BC0" w:rsidRPr="003B2BC0" w14:paraId="5A4CBE48" w14:textId="77777777">
        <w:tc>
          <w:tcPr>
            <w:tcW w:w="4320" w:type="dxa"/>
          </w:tcPr>
          <w:p w14:paraId="5DBEDBCD" w14:textId="77777777" w:rsidR="00F3273E" w:rsidRPr="003B2BC0" w:rsidRDefault="00830EC7">
            <w:r w:rsidRPr="003B2BC0">
              <w:t>Common pitfalls</w:t>
            </w:r>
          </w:p>
        </w:tc>
        <w:tc>
          <w:tcPr>
            <w:tcW w:w="4320" w:type="dxa"/>
          </w:tcPr>
          <w:p w14:paraId="7E03291A" w14:textId="77777777" w:rsidR="00F3273E" w:rsidRPr="003B2BC0" w:rsidRDefault="00830EC7">
            <w:r w:rsidRPr="003B2BC0">
              <w:t>Correlation is sensitive to common artifacts and referencing. Bad channels can distort correlation summaries.</w:t>
            </w:r>
          </w:p>
        </w:tc>
      </w:tr>
      <w:tr w:rsidR="00830EC7" w:rsidRPr="003B2BC0" w14:paraId="232E032B" w14:textId="77777777">
        <w:tc>
          <w:tcPr>
            <w:tcW w:w="4320" w:type="dxa"/>
          </w:tcPr>
          <w:p w14:paraId="4D2CC977" w14:textId="77777777" w:rsidR="00F3273E" w:rsidRPr="003B2BC0" w:rsidRDefault="00830EC7">
            <w:r w:rsidRPr="003B2BC0">
              <w:t>Project source(s)</w:t>
            </w:r>
          </w:p>
        </w:tc>
        <w:tc>
          <w:tcPr>
            <w:tcW w:w="4320" w:type="dxa"/>
          </w:tcPr>
          <w:p w14:paraId="4A39B6FE" w14:textId="77777777" w:rsidR="00F3273E" w:rsidRPr="003B2BC0" w:rsidRDefault="00830EC7">
            <w:r w:rsidRPr="003B2BC0">
              <w:t>Paper B</w:t>
            </w:r>
          </w:p>
        </w:tc>
      </w:tr>
    </w:tbl>
    <w:p w14:paraId="373C5ABE" w14:textId="77777777" w:rsidR="00F3273E" w:rsidRPr="003B2BC0" w:rsidRDefault="00F3273E"/>
    <w:p w14:paraId="217207DD" w14:textId="77777777" w:rsidR="00F3273E" w:rsidRPr="003B2BC0" w:rsidRDefault="00830EC7">
      <w:r w:rsidRPr="003B2BC0">
        <w:rPr>
          <w:b/>
          <w:sz w:val="28"/>
        </w:rPr>
        <w:t>Feature Count (Default fe.yaml)</w:t>
      </w:r>
    </w:p>
    <w:p w14:paraId="2EA45EC9" w14:textId="77777777" w:rsidR="00F3273E" w:rsidRPr="003B2BC0" w:rsidRDefault="00830EC7">
      <w:r w:rsidRPr="003B2BC0">
        <w:t>Per-channel features with your default configuration:</w:t>
      </w:r>
      <w:r w:rsidRPr="003B2BC0">
        <w:br/>
        <w:t xml:space="preserve">  Time-domain: 10</w:t>
      </w:r>
      <w:r w:rsidRPr="003B2BC0">
        <w:br/>
        <w:t xml:space="preserve">  Nonlinear: 3</w:t>
      </w:r>
      <w:r w:rsidRPr="003B2BC0">
        <w:br/>
        <w:t xml:space="preserve">  Frequency-domain: 13</w:t>
      </w:r>
      <w:r w:rsidRPr="003B2BC0">
        <w:br/>
        <w:t xml:space="preserve">  Wavelet: 6</w:t>
      </w:r>
      <w:r w:rsidRPr="003B2BC0">
        <w:br/>
        <w:t xml:space="preserve">  Total per channel: 32</w:t>
      </w:r>
      <w:r w:rsidRPr="003B2BC0">
        <w:br/>
      </w:r>
      <w:r w:rsidRPr="003B2BC0">
        <w:br/>
        <w:t>Connectivity (window-level): 4 features.</w:t>
      </w:r>
      <w:r w:rsidRPr="003B2BC0">
        <w:br/>
        <w:t>Total model features per window: (C * 32) + 4, where C = number of channels.</w:t>
      </w:r>
    </w:p>
    <w:sectPr w:rsidR="00F3273E" w:rsidRPr="003B2B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942593">
    <w:abstractNumId w:val="8"/>
  </w:num>
  <w:num w:numId="2" w16cid:durableId="407726681">
    <w:abstractNumId w:val="6"/>
  </w:num>
  <w:num w:numId="3" w16cid:durableId="2032487116">
    <w:abstractNumId w:val="5"/>
  </w:num>
  <w:num w:numId="4" w16cid:durableId="1555241914">
    <w:abstractNumId w:val="4"/>
  </w:num>
  <w:num w:numId="5" w16cid:durableId="1630435891">
    <w:abstractNumId w:val="7"/>
  </w:num>
  <w:num w:numId="6" w16cid:durableId="2143688237">
    <w:abstractNumId w:val="3"/>
  </w:num>
  <w:num w:numId="7" w16cid:durableId="1943805034">
    <w:abstractNumId w:val="2"/>
  </w:num>
  <w:num w:numId="8" w16cid:durableId="1692951055">
    <w:abstractNumId w:val="1"/>
  </w:num>
  <w:num w:numId="9" w16cid:durableId="69732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2BC0"/>
    <w:rsid w:val="005248D4"/>
    <w:rsid w:val="0073248C"/>
    <w:rsid w:val="00830EC7"/>
    <w:rsid w:val="00AA1D8D"/>
    <w:rsid w:val="00B47730"/>
    <w:rsid w:val="00BE2D73"/>
    <w:rsid w:val="00CB0664"/>
    <w:rsid w:val="00EB2187"/>
    <w:rsid w:val="00F327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D35EF"/>
  <w14:defaultImageDpi w14:val="300"/>
  <w15:docId w15:val="{10CBB0C8-68C9-4A91-A5CA-CD0870FC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3124</Words>
  <Characters>17807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SURVE</cp:lastModifiedBy>
  <cp:revision>3</cp:revision>
  <dcterms:created xsi:type="dcterms:W3CDTF">2026-02-27T07:12:00Z</dcterms:created>
  <dcterms:modified xsi:type="dcterms:W3CDTF">2026-02-27T07:16:00Z</dcterms:modified>
  <cp:category/>
</cp:coreProperties>
</file>